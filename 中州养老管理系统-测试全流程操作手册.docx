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3366"/>
          <w:sz w:val="56"/>
        </w:rPr>
        <w:t>中州养老管理系统</w:t>
      </w:r>
    </w:p>
    <w:p>
      <w:pPr>
        <w:jc w:val="center"/>
      </w:pPr>
      <w:r>
        <w:rPr>
          <w:color w:val="006699"/>
          <w:sz w:val="44"/>
        </w:rPr>
        <w:t>测试全流程操作手册</w:t>
      </w:r>
    </w:p>
    <w:p/>
    <w:p/>
    <w:p>
      <w:pPr>
        <w:jc w:val="center"/>
      </w:pPr>
      <w:r>
        <w:rPr>
          <w:color w:val="666666"/>
          <w:sz w:val="24"/>
        </w:rPr>
        <w:t>涵盖工具：Python基础 · Selenium Web自动化 · Apifox接口测试 · 禅道缺陷管理</w:t>
        <w:br/>
        <w:t>版本：v1.0</w:t>
        <w:br/>
        <w:t>日期：2024年</w:t>
      </w:r>
    </w:p>
    <w:p>
      <w:r>
        <w:br w:type="page"/>
      </w:r>
    </w:p>
    <w:p>
      <w:pPr>
        <w:pStyle w:val="Heading1"/>
      </w:pPr>
      <w:r>
        <w:rPr>
          <w:color w:val="003366"/>
        </w:rPr>
        <w:t>目 录</w:t>
      </w:r>
    </w:p>
    <w:p>
      <w:pPr>
        <w:spacing w:before="40" w:after="40"/>
      </w:pPr>
      <w:r>
        <w:t>第一章  Python基础与测试应用</w:t>
      </w:r>
    </w:p>
    <w:p>
      <w:pPr>
        <w:spacing w:before="40" w:after="40"/>
      </w:pPr>
      <w:r>
        <w:t xml:space="preserve">  1.1 Python环境搭建</w:t>
      </w:r>
    </w:p>
    <w:p>
      <w:pPr>
        <w:spacing w:before="40" w:after="40"/>
      </w:pPr>
      <w:r>
        <w:t xml:space="preserve">  1.2 基础语法速览</w:t>
      </w:r>
    </w:p>
    <w:p>
      <w:pPr>
        <w:spacing w:before="40" w:after="40"/>
      </w:pPr>
      <w:r>
        <w:t xml:space="preserve">  1.3 常用测试库</w:t>
      </w:r>
    </w:p>
    <w:p>
      <w:pPr>
        <w:spacing w:before="40" w:after="40"/>
      </w:pPr>
      <w:r>
        <w:t xml:space="preserve">  1.4 项目实战：养老系统测试数据生成</w:t>
      </w:r>
    </w:p>
    <w:p>
      <w:pPr>
        <w:spacing w:before="40" w:after="40"/>
      </w:pPr>
      <w:r>
        <w:t>第二章  Selenium Web自动化测试</w:t>
      </w:r>
    </w:p>
    <w:p>
      <w:pPr>
        <w:spacing w:before="40" w:after="40"/>
      </w:pPr>
      <w:r>
        <w:t xml:space="preserve">  2.1 Selenium简介与环境搭建</w:t>
      </w:r>
    </w:p>
    <w:p>
      <w:pPr>
        <w:spacing w:before="40" w:after="40"/>
      </w:pPr>
      <w:r>
        <w:t xml:space="preserve">  2.2 元素定位策略</w:t>
      </w:r>
    </w:p>
    <w:p>
      <w:pPr>
        <w:spacing w:before="40" w:after="40"/>
      </w:pPr>
      <w:r>
        <w:t xml:space="preserve">  2.3 常用操作</w:t>
      </w:r>
    </w:p>
    <w:p>
      <w:pPr>
        <w:spacing w:before="40" w:after="40"/>
      </w:pPr>
      <w:r>
        <w:t xml:space="preserve">  2.4 等待策略</w:t>
      </w:r>
    </w:p>
    <w:p>
      <w:pPr>
        <w:spacing w:before="40" w:after="40"/>
      </w:pPr>
      <w:r>
        <w:t xml:space="preserve">  2.5 测试框架搭建</w:t>
      </w:r>
    </w:p>
    <w:p>
      <w:pPr>
        <w:spacing w:before="40" w:after="40"/>
      </w:pPr>
      <w:r>
        <w:t xml:space="preserve">  2.6 项目实战：养老系统Web自动化</w:t>
      </w:r>
    </w:p>
    <w:p>
      <w:pPr>
        <w:spacing w:before="40" w:after="40"/>
      </w:pPr>
      <w:r>
        <w:t>第三章  Apifox接口测试</w:t>
      </w:r>
    </w:p>
    <w:p>
      <w:pPr>
        <w:spacing w:before="40" w:after="40"/>
      </w:pPr>
      <w:r>
        <w:t xml:space="preserve">  3.1 Apifox简介</w:t>
      </w:r>
    </w:p>
    <w:p>
      <w:pPr>
        <w:spacing w:before="40" w:after="40"/>
      </w:pPr>
      <w:r>
        <w:t xml:space="preserve">  3.2 接口文档管理</w:t>
      </w:r>
    </w:p>
    <w:p>
      <w:pPr>
        <w:spacing w:before="40" w:after="40"/>
      </w:pPr>
      <w:r>
        <w:t xml:space="preserve">  3.3 接口调试与用例管理</w:t>
      </w:r>
    </w:p>
    <w:p>
      <w:pPr>
        <w:spacing w:before="40" w:after="40"/>
      </w:pPr>
      <w:r>
        <w:t xml:space="preserve">  3.4 自动化测试</w:t>
      </w:r>
    </w:p>
    <w:p>
      <w:pPr>
        <w:spacing w:before="40" w:after="40"/>
      </w:pPr>
      <w:r>
        <w:t xml:space="preserve">  3.5 项目实战：养老系统接口测试</w:t>
      </w:r>
    </w:p>
    <w:p>
      <w:pPr>
        <w:spacing w:before="40" w:after="40"/>
      </w:pPr>
      <w:r>
        <w:t>第四章  禅道缺陷管理</w:t>
      </w:r>
    </w:p>
    <w:p>
      <w:pPr>
        <w:spacing w:before="40" w:after="40"/>
      </w:pPr>
      <w:r>
        <w:t xml:space="preserve">  4.1 禅道简介</w:t>
      </w:r>
    </w:p>
    <w:p>
      <w:pPr>
        <w:spacing w:before="40" w:after="40"/>
      </w:pPr>
      <w:r>
        <w:t xml:space="preserve">  4.2 缺陷生命周期</w:t>
      </w:r>
    </w:p>
    <w:p>
      <w:pPr>
        <w:spacing w:before="40" w:after="40"/>
      </w:pPr>
      <w:r>
        <w:t xml:space="preserve">  4.3 缺陷提交规范</w:t>
      </w:r>
    </w:p>
    <w:p>
      <w:pPr>
        <w:spacing w:before="40" w:after="40"/>
      </w:pPr>
      <w:r>
        <w:t xml:space="preserve">  4.4 项目实战：养老系统缺陷管理</w:t>
      </w:r>
    </w:p>
    <w:p>
      <w:pPr>
        <w:spacing w:before="40" w:after="40"/>
      </w:pPr>
      <w:r>
        <w:t>第五章  测试全流程实战</w:t>
      </w:r>
    </w:p>
    <w:p>
      <w:pPr>
        <w:spacing w:before="40" w:after="40"/>
      </w:pPr>
      <w:r>
        <w:t xml:space="preserve">  5.1 测试计划</w:t>
      </w:r>
    </w:p>
    <w:p>
      <w:pPr>
        <w:spacing w:before="40" w:after="40"/>
      </w:pPr>
      <w:r>
        <w:t xml:space="preserve">  5.2 测试用例设计</w:t>
      </w:r>
    </w:p>
    <w:p>
      <w:pPr>
        <w:spacing w:before="40" w:after="40"/>
      </w:pPr>
      <w:r>
        <w:t xml:space="preserve">  5.3 测试执行</w:t>
      </w:r>
    </w:p>
    <w:p>
      <w:pPr>
        <w:spacing w:before="40" w:after="40"/>
      </w:pPr>
      <w:r>
        <w:t xml:space="preserve">  5.4 缺陷跟踪</w:t>
      </w:r>
    </w:p>
    <w:p>
      <w:pPr>
        <w:spacing w:before="40" w:after="40"/>
      </w:pPr>
      <w:r>
        <w:t xml:space="preserve">  5.5 测试报告</w:t>
      </w:r>
    </w:p>
    <w:p>
      <w:pPr>
        <w:spacing w:before="40" w:after="40"/>
      </w:pPr>
      <w:r>
        <w:t>附录：常见面试题汇总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第一章  Python基础与测试应用</w:t>
      </w:r>
    </w:p>
    <w:p>
      <w:pPr>
        <w:pStyle w:val="Heading2"/>
      </w:pPr>
      <w:r>
        <w:rPr>
          <w:color w:val="003366"/>
        </w:rPr>
        <w:t>1.1 Python环境搭建</w:t>
      </w:r>
    </w:p>
    <w:p>
      <w:r>
        <w:t>Python是测试工程师必备的编程语言，在接口测试、Web自动化、数据处理等方面有广泛应用。</w:t>
      </w:r>
    </w:p>
    <w:p>
      <w:pPr>
        <w:pStyle w:val="Heading3"/>
      </w:pPr>
      <w:r>
        <w:rPr>
          <w:color w:val="003366"/>
        </w:rPr>
        <w:t>1.1.1 安装Python</w:t>
      </w:r>
    </w:p>
    <w:p>
      <w:r>
        <w:t>步骤一：访问 Python官网 (https://www.python.org/downloads/) 下载Python 3.9+版本</w:t>
      </w:r>
    </w:p>
    <w:p>
      <w:r>
        <w:t>步骤二：安装时勾选"Add Python to PATH"</w:t>
      </w:r>
    </w:p>
    <w:p>
      <w:r>
        <w:t>步骤三：验证安装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python --version</w:t>
        <w:br/>
        <w:t>pip --version</w:t>
      </w:r>
    </w:p>
    <w:p>
      <w:pPr>
        <w:pStyle w:val="Heading3"/>
      </w:pPr>
      <w:r>
        <w:rPr>
          <w:color w:val="003366"/>
        </w:rPr>
        <w:t>1.1.2 虚拟环境配置</w:t>
      </w:r>
    </w:p>
    <w:p>
      <w:r>
        <w:t>为每个项目创建独立的虚拟环境，避免依赖冲突：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创建虚拟环境</w:t>
        <w:br/>
        <w:t>python -m venv zzyl_test_env</w:t>
        <w:br/>
        <w:br/>
        <w:t># 激活虚拟环境（Windows）</w:t>
        <w:br/>
        <w:t>zzyl_test_env\Scripts\activate</w:t>
        <w:br/>
        <w:br/>
        <w:t># 激活虚拟环境（Mac/Linux）</w:t>
        <w:br/>
        <w:t>source zzyl_test_env/bin/activate</w:t>
      </w:r>
    </w:p>
    <w:p>
      <w:pPr>
        <w:pStyle w:val="Heading3"/>
      </w:pPr>
      <w:r>
        <w:rPr>
          <w:color w:val="003366"/>
        </w:rPr>
        <w:t>1.1.3 安装测试相关依赖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创建 requirements.txt</w:t>
        <w:br/>
        <w:t>selenium==4.30.0</w:t>
        <w:br/>
        <w:t>pytest==8.3.5</w:t>
        <w:br/>
        <w:t>pytest-html==4.1.1</w:t>
        <w:br/>
        <w:t>requests==2.32.3</w:t>
        <w:br/>
        <w:t>openpyxl==3.1.5</w:t>
        <w:br/>
        <w:t>python-dotenv==1.1.0</w:t>
        <w:br/>
        <w:br/>
        <w:t># 一键安装</w:t>
        <w:br/>
        <w:t>pip install -r requirements.txt</w:t>
      </w:r>
    </w:p>
    <w:p>
      <w:pPr>
        <w:pStyle w:val="Heading2"/>
      </w:pPr>
      <w:r>
        <w:rPr>
          <w:color w:val="003366"/>
        </w:rPr>
        <w:t>1.2 基础语法速览</w:t>
      </w:r>
    </w:p>
    <w:p>
      <w:pPr>
        <w:pStyle w:val="Heading3"/>
      </w:pPr>
      <w:r>
        <w:rPr>
          <w:color w:val="003366"/>
        </w:rPr>
        <w:t>1.2.1 变量与数据类型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常用数据类型</w:t>
        <w:br/>
        <w:t>name = "中州养老"          # 字符串 str</w:t>
        <w:br/>
        <w:t>version = 1.0               # 浮点数 float</w:t>
        <w:br/>
        <w:t>total_cases = 100           # 整数 int</w:t>
        <w:br/>
        <w:t>is_passed = True            # 布尔值 bool</w:t>
        <w:br/>
        <w:t>test_data = ["TC001", "TC002", "TC003"]  # 列表 list</w:t>
        <w:br/>
        <w:t>test_result = {"TC001": "通过", "TC002": "失败"}  # 字典 dict</w:t>
        <w:br/>
        <w:br/>
        <w:t># print 调试</w:t>
        <w:br/>
        <w:t>print(f"测试用例总数: {total_cases}")  # f-string格式化</w:t>
      </w:r>
    </w:p>
    <w:p>
      <w:pPr>
        <w:pStyle w:val="Heading3"/>
      </w:pPr>
      <w:r>
        <w:rPr>
          <w:color w:val="003366"/>
        </w:rPr>
        <w:t>1.2.2 条件与循环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if-elif-else 判断</w:t>
        <w:br/>
        <w:t>status = "通过"</w:t>
        <w:br/>
        <w:t>if status == "通过":</w:t>
        <w:br/>
        <w:t xml:space="preserve">    print("测试通过")</w:t>
        <w:br/>
        <w:t>elif status == "失败":</w:t>
        <w:br/>
        <w:t xml:space="preserve">    print("测试失败")</w:t>
        <w:br/>
        <w:t>else:</w:t>
        <w:br/>
        <w:t xml:space="preserve">    print("其他状态")</w:t>
        <w:br/>
        <w:br/>
        <w:t># for 循环遍历</w:t>
        <w:br/>
        <w:t>test_cases = ["TC001", "TC002", "TC003"]</w:t>
        <w:br/>
        <w:t>for case in test_cases:</w:t>
        <w:br/>
        <w:t xml:space="preserve">    print(f"执行用例: {case}")</w:t>
        <w:br/>
        <w:br/>
        <w:t># while 循环</w:t>
        <w:br/>
        <w:t>retry_count = 0</w:t>
        <w:br/>
        <w:t>while retry_count &lt; 3:</w:t>
        <w:br/>
        <w:t xml:space="preserve">    print(f"第 {retry_count+1} 次重试")</w:t>
        <w:br/>
        <w:t xml:space="preserve">    retry_count += 1</w:t>
      </w:r>
    </w:p>
    <w:p>
      <w:pPr>
        <w:pStyle w:val="Heading3"/>
      </w:pPr>
      <w:r>
        <w:rPr>
          <w:color w:val="003366"/>
        </w:rPr>
        <w:t>1.2.3 函数与异常处理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def run_test(case_id, expected=True):</w:t>
        <w:br/>
        <w:t xml:space="preserve">    """执行单个测试用例"""</w:t>
        <w:br/>
        <w:t xml:space="preserve">    try:</w:t>
        <w:br/>
        <w:t xml:space="preserve">        result = execute_case(case_id)</w:t>
        <w:br/>
        <w:t xml:space="preserve">        assert result == expected, f"用例{case_id}执行失败"</w:t>
        <w:br/>
        <w:t xml:space="preserve">        return True</w:t>
        <w:br/>
        <w:t xml:space="preserve">    except AssertionError as e:</w:t>
        <w:br/>
        <w:t xml:space="preserve">        print(f"断言失败: {e}")</w:t>
        <w:br/>
        <w:t xml:space="preserve">        return False</w:t>
        <w:br/>
        <w:t xml:space="preserve">    except Exception as e:</w:t>
        <w:br/>
        <w:t xml:space="preserve">        print(f"执行异常: {e}")</w:t>
        <w:br/>
        <w:t xml:space="preserve">        return False</w:t>
        <w:br/>
        <w:t xml:space="preserve">    finally:</w:t>
        <w:br/>
        <w:t xml:space="preserve">        print(f"用例{case_id}执行完毕")</w:t>
      </w:r>
    </w:p>
    <w:p>
      <w:pPr>
        <w:pStyle w:val="Heading2"/>
      </w:pPr>
      <w:r>
        <w:rPr>
          <w:color w:val="003366"/>
        </w:rPr>
        <w:t>1.3 常用测试库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库名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导入方式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HTTP库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接口测试、API调用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requests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selenium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浏览器自动化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Web功能自动化测试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from selenium import webdriver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测试框架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用例组织、断言、报告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pytest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openpyxl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Excel操作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测试数据管理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from openpyxl import load_workbook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数据分析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测试结果分析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pandas as pd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JSON处理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API请求/响应处理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import json</w:t>
            </w:r>
          </w:p>
        </w:tc>
      </w:tr>
    </w:tbl>
    <w:p>
      <w:pPr>
        <w:pStyle w:val="Heading2"/>
      </w:pPr>
      <w:r>
        <w:rPr>
          <w:color w:val="003366"/>
        </w:rPr>
        <w:t>1.4 项目实战：养老系统测试数据生成</w:t>
      </w:r>
    </w:p>
    <w:p>
      <w:r>
        <w:t>以中州养老管理系统为例，生成测试数据：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import json</w:t>
        <w:br/>
        <w:t>import random</w:t>
        <w:br/>
        <w:br/>
        <w:br/>
        <w:t>def generate_elder_test_data(count=10):</w:t>
        <w:br/>
        <w:t xml:space="preserve">    """生成老人入住测试数据"""</w:t>
        <w:br/>
        <w:t xml:space="preserve">    names = ["张建国", "李明华", "王德福", "刘秀英", "陈志强"]</w:t>
        <w:br/>
        <w:t xml:space="preserve">    levels = ["半自理", "全护理", "失智照护", "自理"]</w:t>
        <w:br/>
        <w:t xml:space="preserve">    rooms = [f"{floor}0{room}" for floor in range(1, 6) for room in range(1, 5)]</w:t>
        <w:br/>
        <w:br/>
        <w:t xml:space="preserve">    test_data = []</w:t>
        <w:br/>
        <w:t xml:space="preserve">    for i in range(count):</w:t>
        <w:br/>
        <w:t xml:space="preserve">        elder = {</w:t>
        <w:br/>
        <w:t xml:space="preserve">            "name": random.choice(names),</w:t>
        <w:br/>
        <w:t xml:space="preserve">            "age": random.randint(65, 95),</w:t>
        <w:br/>
        <w:t xml:space="preserve">            "gender": random.choice(["男", "女"]),</w:t>
        <w:br/>
        <w:t xml:space="preserve">            "phone": f"1{random.randint(30, 99)}" + "".join(</w:t>
        <w:br/>
        <w:t xml:space="preserve">                [str(random.randint(0, 9)) for _ in range(8)]</w:t>
        <w:br/>
        <w:t xml:space="preserve">            ),</w:t>
        <w:br/>
        <w:t xml:space="preserve">            "nursingLevel": random.choice(levels),</w:t>
        <w:br/>
        <w:t xml:space="preserve">            "roomNo": random.choice(rooms),</w:t>
        <w:br/>
        <w:t xml:space="preserve">            "checkinDate": "2024-06-01",</w:t>
        <w:br/>
        <w:t xml:space="preserve">            "emergencyContact": "子女",</w:t>
        <w:br/>
        <w:t xml:space="preserve">            "emergencyPhone": "13800138000"</w:t>
        <w:br/>
        <w:t xml:space="preserve">        }</w:t>
        <w:br/>
        <w:t xml:space="preserve">        test_data.append(elder)</w:t>
        <w:br/>
        <w:br/>
        <w:t xml:space="preserve">    return json.dumps(test_data, ensure_ascii=False, indent=2)</w:t>
        <w:br/>
        <w:br/>
        <w:br/>
        <w:t>if __name__ == "__main__":</w:t>
        <w:br/>
        <w:t xml:space="preserve">    data = generate_elder_test_data(5)</w:t>
        <w:br/>
        <w:t xml:space="preserve">    print(data)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第二章  Selenium Web自动化测试</w:t>
      </w:r>
    </w:p>
    <w:p>
      <w:pPr>
        <w:pStyle w:val="Heading2"/>
      </w:pPr>
      <w:r>
        <w:rPr>
          <w:color w:val="003366"/>
        </w:rPr>
        <w:t>2.1 Selenium简介与环境搭建</w:t>
      </w:r>
    </w:p>
    <w:p>
      <w:r>
        <w:t>Selenium是一个用于Web应用程序测试的自动化工具，支持多种浏览器（Chrome、Firefox、Edge等）。它直接运行在浏览器中，模拟用户操作，实现自动化测试。</w:t>
      </w:r>
    </w:p>
    <w:p>
      <w:pPr>
        <w:pStyle w:val="Heading3"/>
      </w:pPr>
      <w:r>
        <w:rPr>
          <w:color w:val="003366"/>
        </w:rPr>
        <w:t>2.1.1 安装Selenium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pip install selenium</w:t>
      </w:r>
    </w:p>
    <w:p>
      <w:pPr>
        <w:pStyle w:val="Heading3"/>
      </w:pPr>
      <w:r>
        <w:rPr>
          <w:color w:val="003366"/>
        </w:rPr>
        <w:t>2.1.2 ChromeDriver配置</w:t>
      </w:r>
    </w:p>
    <w:p>
      <w:r>
        <w:t>方式一：手动下载ChromeDriver</w:t>
      </w:r>
    </w:p>
    <w:p>
      <w:r>
        <w:t>1. 查看Chrome版本：chrome://settings/help</w:t>
      </w:r>
    </w:p>
    <w:p>
      <w:r>
        <w:t>2. 访问 https://chromedriver.chromium.org/ 下载对应版本</w:t>
      </w:r>
    </w:p>
    <w:p>
      <w:r>
        <w:t>3. 将chromedriver.exe放入PATH目录或项目根目录</w:t>
      </w:r>
    </w:p>
    <w:p>
      <w:r>
        <w:t>方式二：使用WebDriver Manager（推荐）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自动管理浏览器驱动</w:t>
        <w:br/>
        <w:t>from webdriver_manager.chrome import ChromeDriverManager</w:t>
        <w:br/>
        <w:t>from selenium.webdriver.chrome.service import Service</w:t>
        <w:br/>
        <w:br/>
        <w:t>service = Service(ChromeDriverManager().install())</w:t>
        <w:br/>
        <w:t>driver = webdriver.Chrome(service=service)</w:t>
      </w:r>
    </w:p>
    <w:p>
      <w:pPr>
        <w:pStyle w:val="Heading3"/>
      </w:pPr>
      <w:r>
        <w:rPr>
          <w:color w:val="003366"/>
        </w:rPr>
        <w:t>2.1.3 浏览器基本操作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from selenium import webdriver</w:t>
        <w:br/>
        <w:t>from selenium.webdriver.chrome.options import Options</w:t>
        <w:br/>
        <w:br/>
        <w:t># 创建Chrome浏览器实例</w:t>
        <w:br/>
        <w:t>chrome_options = Options()</w:t>
        <w:br/>
        <w:t>chrome_options.add_argument("--window-size=1920,1080")</w:t>
        <w:br/>
        <w:t>chrome_options.add_argument("--disable-notifications")</w:t>
        <w:br/>
        <w:br/>
        <w:t>driver = webdriver.Chrome(options=chrome_options)</w:t>
        <w:br/>
        <w:br/>
        <w:t># 打开网页</w:t>
        <w:br/>
        <w:t>driver.get("http://localhost:80")</w:t>
        <w:br/>
        <w:br/>
        <w:t># 获取页面标题</w:t>
        <w:br/>
        <w:t>print(driver.title)</w:t>
        <w:br/>
        <w:br/>
        <w:t># 截图</w:t>
        <w:br/>
        <w:t>driver.save_screenshot("homepage.png")</w:t>
        <w:br/>
        <w:br/>
        <w:t># 关闭浏览器</w:t>
        <w:br/>
        <w:t>driver.quit()</w:t>
      </w:r>
    </w:p>
    <w:p>
      <w:pPr>
        <w:pStyle w:val="Heading2"/>
      </w:pPr>
      <w:r>
        <w:rPr>
          <w:color w:val="003366"/>
        </w:rPr>
        <w:t>2.2 元素定位策略</w:t>
      </w:r>
    </w:p>
    <w:p>
      <w:r>
        <w:t>Selenium提供了8种元素定位方式：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定位方式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By类型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driver.find_element(By.ID, 'username')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driver.find_element(By.NAME, 'password')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Class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class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driver.find_element(By.CLASS_NAME, 'el-input')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Tag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tag name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driver.find_element(By.TAG_NAME, 'button')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Link Text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link text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driver.find_element(By.LINK_TEXT, '登录')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Partial Link Text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partial link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driver.find_element(By.PARTIAL_LINK_TEXT, '登录')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XPath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xpath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driver.find_element(By.XPATH, '//input[@placeholder="用户名"]')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CSS Selector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css selector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driver.find_element(By.CSS_SELECTOR, '#app &gt; div')</w:t>
            </w:r>
          </w:p>
        </w:tc>
      </w:tr>
    </w:tbl>
    <w:p/>
    <w:p>
      <w:r>
        <w:t>推荐优先使用ID定位，其次是XPath和CSS Selector。对于Element Plus/Vue项目，常用XPath定位带placeholder的元素。</w:t>
      </w:r>
    </w:p>
    <w:p>
      <w:pPr>
        <w:pStyle w:val="Heading3"/>
      </w:pPr>
      <w:r>
        <w:rPr>
          <w:color w:val="003366"/>
        </w:rPr>
        <w:t>2.2.1 XPath定位详解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常用XPath语法</w:t>
        <w:br/>
        <w:br/>
        <w:t># 根据文本定位</w:t>
        <w:br/>
        <w:t>driver.find_element(By.XPATH, "//span[contains(text(), '入住管理')]")</w:t>
        <w:br/>
        <w:br/>
        <w:t># 根据属性定位</w:t>
        <w:br/>
        <w:t>driver.find_element(By.XPATH, "//input[@placeholder='用户名']")</w:t>
        <w:br/>
        <w:br/>
        <w:t># 组合定位</w:t>
        <w:br/>
        <w:t>driver.find_element(By.XPATH, "//button[contains(@class, 'login-btn')]")</w:t>
        <w:br/>
        <w:br/>
        <w:t># 层级定位（查找表单下的提交按钮）</w:t>
        <w:br/>
        <w:t>driver.find_element(By.XPATH, "//form//button[@type='submit']")</w:t>
        <w:br/>
        <w:br/>
        <w:t># 使用索引定位</w:t>
        <w:br/>
        <w:t>driver.find_element(By.XPATH, "(//div[@class='menu']//span)[2]")</w:t>
      </w:r>
    </w:p>
    <w:p>
      <w:pPr>
        <w:pStyle w:val="Heading2"/>
      </w:pPr>
      <w:r>
        <w:rPr>
          <w:color w:val="003366"/>
        </w:rPr>
        <w:t>2.3 常用操作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输入文本</w:t>
        <w:br/>
        <w:t>driver.find_element(By.ID, "username").send_keys("admin")</w:t>
        <w:br/>
        <w:br/>
        <w:t># 点击元素</w:t>
        <w:br/>
        <w:t>driver.find_element(By.XPATH, "//button[contains(text(), '登录')]").click()</w:t>
        <w:br/>
        <w:br/>
        <w:t># 获取文本</w:t>
        <w:br/>
        <w:t>text = driver.find_element(By.CLASS_NAME, "title").text</w:t>
        <w:br/>
        <w:br/>
        <w:t># 获取属性</w:t>
        <w:br/>
        <w:t>value = driver.find_element(By.ID, "username").get_attribute("value")</w:t>
        <w:br/>
        <w:br/>
        <w:t># 清除文本</w:t>
        <w:br/>
        <w:t>driver.find_element(By.ID, "username").clear()</w:t>
        <w:br/>
        <w:br/>
        <w:t># 判断元素是否可见</w:t>
        <w:br/>
        <w:t>is_displayed = driver.find_element(By.ID, "submit").is_displayed()</w:t>
        <w:br/>
        <w:br/>
        <w:t># 下拉选择</w:t>
        <w:br/>
        <w:t>from selenium.webdriver.support.ui import Select</w:t>
        <w:br/>
        <w:t>select = Select(driver.find_element(By.NAME, "status"))</w:t>
        <w:br/>
        <w:t>select.select_by_visible_text("通过")</w:t>
        <w:br/>
        <w:t># select.select_by_value("1")</w:t>
        <w:br/>
        <w:t># select.select_by_index(0)</w:t>
        <w:br/>
        <w:br/>
        <w:t># 执行JavaScript</w:t>
        <w:br/>
        <w:t>driver.execute_script("window.scrollTo(0, document.body.scrollHeight)")</w:t>
        <w:br/>
        <w:t>driver.execute_script("arguments[0].click();", element)</w:t>
        <w:br/>
        <w:br/>
        <w:t># 切换frame/iframe</w:t>
        <w:br/>
        <w:t>driver.switch_to.frame("iframe_id")</w:t>
        <w:br/>
        <w:t>driver.switch_to.default_content()  # 切回主文档</w:t>
        <w:br/>
        <w:br/>
        <w:t># 弹窗处理</w:t>
        <w:br/>
        <w:t>alert = driver.switch_to.alert</w:t>
        <w:br/>
        <w:t>alert.accept()  # 确定</w:t>
        <w:br/>
        <w:t>alert.dismiss()  # 取消</w:t>
      </w:r>
    </w:p>
    <w:p>
      <w:pPr>
        <w:pStyle w:val="Heading2"/>
      </w:pPr>
      <w:r>
        <w:rPr>
          <w:color w:val="003366"/>
        </w:rPr>
        <w:t>2.4 等待策略</w:t>
      </w:r>
    </w:p>
    <w:p>
      <w:r>
        <w:t>等待是Web自动化中最关键的技术之一，用于处理页面加载和异步渲染。</w:t>
      </w:r>
    </w:p>
    <w:p>
      <w:pPr>
        <w:pStyle w:val="Heading3"/>
      </w:pPr>
      <w:r>
        <w:rPr>
          <w:color w:val="003366"/>
        </w:rPr>
        <w:t>2.4.1 隐式等待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from selenium import webdriver</w:t>
        <w:br/>
        <w:br/>
        <w:t>driver = webdriver.Chrome()</w:t>
        <w:br/>
        <w:t># 设置隐式等待(全局)，在查找元素时等待最多10秒</w:t>
        <w:br/>
        <w:t>driver.implicitly_wait(10)</w:t>
      </w:r>
    </w:p>
    <w:p>
      <w:pPr>
        <w:pStyle w:val="Heading3"/>
      </w:pPr>
      <w:r>
        <w:rPr>
          <w:color w:val="003366"/>
        </w:rPr>
        <w:t>2.4.2 显式等待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from selenium.webdriver.support.ui import WebDriverWait</w:t>
        <w:br/>
        <w:t>from selenium.webdriver.support import expected_conditions as EC</w:t>
        <w:br/>
        <w:br/>
        <w:t># 等待元素出现（推荐）</w:t>
        <w:br/>
        <w:t>element = WebDriverWait(driver, 10).until(</w:t>
        <w:br/>
        <w:t xml:space="preserve">    EC.presence_of_element_located((By.ID, "myElement"))</w:t>
        <w:br/>
        <w:t>)</w:t>
        <w:br/>
        <w:br/>
        <w:t># 等待元素可点击</w:t>
        <w:br/>
        <w:t>element = WebDriverWait(driver, 10).until(</w:t>
        <w:br/>
        <w:t xml:space="preserve">    EC.element_to_be_clickable((By.XPATH, "//button[text()='登录']"))</w:t>
        <w:br/>
        <w:t>)</w:t>
        <w:br/>
        <w:br/>
        <w:t># 等待元素可见</w:t>
        <w:br/>
        <w:t>WebDriverWait(driver, 10).until(</w:t>
        <w:br/>
        <w:t xml:space="preserve">    EC.visibility_of_element_located((By.ID, "result"))</w:t>
        <w:br/>
        <w:t>)</w:t>
        <w:br/>
        <w:br/>
        <w:t># 等待元素不可见</w:t>
        <w:br/>
        <w:t>WebDriverWait(driver, 10).until(</w:t>
        <w:br/>
        <w:t xml:space="preserve">    EC.invisibility_of_element_located((By.ID, "loading"))</w:t>
        <w:br/>
        <w:t>)</w:t>
        <w:br/>
        <w:br/>
        <w:t># 等待特定文本出现</w:t>
        <w:br/>
        <w:t>WebDriverWait(driver, 10).until(</w:t>
        <w:br/>
        <w:t xml:space="preserve">    EC.text_to_be_present_in_element((By.ID, "status"), "通过")</w:t>
        <w:br/>
        <w:t>)</w:t>
        <w:br/>
        <w:br/>
        <w:t># 常用expected_conditions</w:t>
        <w:br/>
        <w:t># EC.alert_is_present() - 等待弹窗</w:t>
        <w:br/>
        <w:t># EC.title_contains("xxx") - 等待标题包含xxx</w:t>
        <w:br/>
        <w:t># EC.frame_to_be_available_and_switch_to_it() - 等待frame</w:t>
        <w:br/>
        <w:t># EC.element_to_be_selected() - 等待元素被选中</w:t>
      </w:r>
    </w:p>
    <w:p>
      <w:pPr>
        <w:pStyle w:val="Heading3"/>
      </w:pPr>
      <w:r>
        <w:rPr>
          <w:color w:val="003366"/>
        </w:rPr>
        <w:t>2.4.3 强制等待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import time</w:t>
        <w:br/>
        <w:t>time.sleep(2)  # 固定等待2秒（不推荐，影响效率）</w:t>
      </w:r>
    </w:p>
    <w:p>
      <w:pPr>
        <w:pStyle w:val="Heading2"/>
      </w:pPr>
      <w:r>
        <w:rPr>
          <w:color w:val="003366"/>
        </w:rPr>
        <w:t>2.5 测试框架搭建</w:t>
      </w:r>
    </w:p>
    <w:p>
      <w:r>
        <w:t>推荐使用 pytest + Selenium 搭建自动化测试框架：</w:t>
      </w:r>
    </w:p>
    <w:p>
      <w:pPr>
        <w:pStyle w:val="Heading3"/>
      </w:pPr>
      <w:r>
        <w:rPr>
          <w:color w:val="003366"/>
        </w:rPr>
        <w:t>2.5.1 项目结构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zzyl-autotest/</w:t>
        <w:br/>
        <w:t>├── conftest.py          # pytest配置和fixture</w:t>
        <w:br/>
        <w:t>├── requirements.txt     # 依赖管理</w:t>
        <w:br/>
        <w:t>├── pages/               # Page Object模式</w:t>
        <w:br/>
        <w:t>│   ├── login_page.py</w:t>
        <w:br/>
        <w:t>│   ├── checkin_page.py</w:t>
        <w:br/>
        <w:t>│   └── base_page.py</w:t>
        <w:br/>
        <w:t>├── testcases/           # 测试用例</w:t>
        <w:br/>
        <w:t>│   ├── test_login.py</w:t>
        <w:br/>
        <w:t>│   ├── test_checkin.py</w:t>
        <w:br/>
        <w:t>│   └── test_nursing.py</w:t>
        <w:br/>
        <w:t>├── data/                # 测试数据</w:t>
        <w:br/>
        <w:t>│   └── test_data.xlsx</w:t>
        <w:br/>
        <w:t>├── reports/             # 测试报告</w:t>
        <w:br/>
        <w:t>│   └── report.html</w:t>
        <w:br/>
        <w:t>└── utils/               # 工具类</w:t>
        <w:br/>
        <w:t xml:space="preserve">    ├── excel_util.py</w:t>
        <w:br/>
        <w:t xml:space="preserve">    └── log_util.py</w:t>
      </w:r>
    </w:p>
    <w:p>
      <w:pPr>
        <w:pStyle w:val="Heading3"/>
      </w:pPr>
      <w:r>
        <w:rPr>
          <w:color w:val="003366"/>
        </w:rPr>
        <w:t>2.5.2 Page Object模式（PO模式）</w:t>
      </w:r>
    </w:p>
    <w:p>
      <w:r>
        <w:t>PO模式是Web自动化的最佳实践，将页面元素和操作封装在独立的类中：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pages/login_page.py</w:t>
        <w:br/>
        <w:t>from selenium.webdriver.common.by import By</w:t>
        <w:br/>
        <w:br/>
        <w:br/>
        <w:t>class LoginPage:</w:t>
        <w:br/>
        <w:t xml:space="preserve">    """登录页面对象"""</w:t>
        <w:br/>
        <w:br/>
        <w:t xml:space="preserve">    # 元素定位</w:t>
        <w:br/>
        <w:t xml:space="preserve">    USERNAME_INPUT = (By.XPATH, "//input[@placeholder='用户名']")</w:t>
        <w:br/>
        <w:t xml:space="preserve">    PASSWORD_INPUT = (By.XPATH, "//input[@placeholder='密码']")</w:t>
        <w:br/>
        <w:t xml:space="preserve">    CAPTCHA_INPUT = (By.XPATH, "//input[@placeholder='验证码']")</w:t>
        <w:br/>
        <w:t xml:space="preserve">    LOGIN_BUTTON = (By.XPATH, "//button[contains(@class, 'login-btn')]")</w:t>
        <w:br/>
        <w:br/>
        <w:t xml:space="preserve">    def __init__(self, driver):</w:t>
        <w:br/>
        <w:t xml:space="preserve">        self.driver = driver</w:t>
        <w:br/>
        <w:br/>
        <w:t xml:space="preserve">    def input_username(self, username):</w:t>
        <w:br/>
        <w:t xml:space="preserve">        self.driver.find_element(*self.USERNAME_INPUT).send_keys(username)</w:t>
        <w:br/>
        <w:br/>
        <w:t xml:space="preserve">    def input_password(self, password):</w:t>
        <w:br/>
        <w:t xml:space="preserve">        self.driver.find_element(*self.PASSWORD_INPUT).send_keys(password)</w:t>
        <w:br/>
        <w:br/>
        <w:t xml:space="preserve">    def input_captcha(self, captcha):</w:t>
        <w:br/>
        <w:t xml:space="preserve">        self.driver.find_element(*self.CAPTCHA_INPUT).send_keys(captcha)</w:t>
        <w:br/>
        <w:br/>
        <w:t xml:space="preserve">    def click_login(self):</w:t>
        <w:br/>
        <w:t xml:space="preserve">        self.driver.find_element(*self.LOGIN_BUTTON).click()</w:t>
        <w:br/>
        <w:br/>
        <w:t xml:space="preserve">    def login(self, username, password, captcha="1"):</w:t>
        <w:br/>
        <w:t xml:space="preserve">        """封装完整的登录操作"""</w:t>
        <w:br/>
        <w:t xml:space="preserve">        self.input_username(username)</w:t>
        <w:br/>
        <w:t xml:space="preserve">        self.input_password(password)</w:t>
        <w:br/>
        <w:t xml:space="preserve">        self.input_captcha(captcha)</w:t>
        <w:br/>
        <w:t xml:space="preserve">        self.click_login()</w:t>
      </w:r>
    </w:p>
    <w:p>
      <w:pPr>
        <w:pStyle w:val="Heading2"/>
      </w:pPr>
      <w:r>
        <w:rPr>
          <w:color w:val="003366"/>
        </w:rPr>
        <w:t>2.6 项目实战：养老系统Web自动化</w:t>
      </w:r>
    </w:p>
    <w:p>
      <w:pPr>
        <w:pStyle w:val="Heading3"/>
      </w:pPr>
      <w:r>
        <w:rPr>
          <w:color w:val="003366"/>
        </w:rPr>
        <w:t>2.6.1 登录模块测试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import pytest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br/>
        <w:t>class TestLogin:</w:t>
        <w:br/>
        <w:t xml:space="preserve">    """中州养老系统登录测试"""</w:t>
        <w:br/>
        <w:br/>
        <w:t xml:space="preserve">    def test_login_success(self, driver):</w:t>
        <w:br/>
        <w:t xml:space="preserve">        """TC-001: 正确账号密码登录"""</w:t>
        <w:br/>
        <w:t xml:space="preserve">        driver.get("http://localhost:80")</w:t>
        <w:br/>
        <w:br/>
        <w:t xml:space="preserve">        wait = WebDriverWait(driver, 20)</w:t>
        <w:br/>
        <w:t xml:space="preserve">        wait.until(EC.presence_of_element_located(</w:t>
        <w:br/>
        <w:t xml:space="preserve">            (By.XPATH, "//input[@placeholder='用户名']")))</w:t>
        <w:br/>
        <w:br/>
        <w:t xml:space="preserve">        # 输入登录信息</w:t>
        <w:br/>
        <w:t xml:space="preserve">        driver.find_element(By.XPATH, "//input[@placeholder='用户名']").send_keys("admin")</w:t>
        <w:br/>
        <w:t xml:space="preserve">        driver.find_element(By.XPATH, "//input[@placeholder='密码']").send_keys("admin123")</w:t>
        <w:br/>
        <w:t xml:space="preserve">        driver.find_element(By.XPATH, "//input[@placeholder='验证码']").send_keys("1")</w:t>
        <w:br/>
        <w:t xml:space="preserve">        driver.find_element(By.XPATH, "//button[contains(@class, 'login-btn')]").click()</w:t>
        <w:br/>
        <w:br/>
        <w:t xml:space="preserve">        # 验证登录成功</w:t>
        <w:br/>
        <w:t xml:space="preserve">        try:</w:t>
        <w:br/>
        <w:t xml:space="preserve">            WebDriverWait(driver, 10).until(</w:t>
        <w:br/>
        <w:t xml:space="preserve">                EC.presence_of_element_located(</w:t>
        <w:br/>
        <w:t xml:space="preserve">                    (By.XPATH, "//div[contains(text(), '中州养老')]")))</w:t>
        <w:br/>
        <w:t xml:space="preserve">            print("登录成功！")</w:t>
        <w:br/>
        <w:t xml:space="preserve">        except:</w:t>
        <w:br/>
        <w:t xml:space="preserve">            driver.save_screenshot("login_fail.png")</w:t>
        <w:br/>
        <w:t xml:space="preserve">            assert False, "登录失败"</w:t>
      </w:r>
    </w:p>
    <w:p>
      <w:pPr>
        <w:pStyle w:val="Heading3"/>
      </w:pPr>
      <w:r>
        <w:rPr>
          <w:color w:val="003366"/>
        </w:rPr>
        <w:t>2.6.2 入住管理测试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class TestCheckin:</w:t>
        <w:br/>
        <w:t xml:space="preserve">    """入住管理模块测试"""</w:t>
        <w:br/>
        <w:br/>
        <w:t xml:space="preserve">    def test_checkin_list(self, login_driver):</w:t>
        <w:br/>
        <w:t xml:space="preserve">        """入住列表加载测试"""</w:t>
        <w:br/>
        <w:t xml:space="preserve">        # 点击入住管理菜单</w:t>
        <w:br/>
        <w:t xml:space="preserve">        login_driver.find_element(</w:t>
        <w:br/>
        <w:t xml:space="preserve">            By.XPATH, "//span[contains(text(), '入住管理')]").click()</w:t>
        <w:br/>
        <w:br/>
        <w:t xml:space="preserve">        # 等待表格加载</w:t>
        <w:br/>
        <w:t xml:space="preserve">        WebDriverWait(login_driver, 10).until(</w:t>
        <w:br/>
        <w:t xml:space="preserve">            EC.presence_of_element_located((By.XPATH, "//table")))</w:t>
        <w:br/>
        <w:t xml:space="preserve">        print("入住列表加载成功")</w:t>
        <w:br/>
        <w:br/>
        <w:t xml:space="preserve">    def test_checkin_search_by_name(self, login_driver):</w:t>
        <w:br/>
        <w:t xml:space="preserve">        """按姓名搜索入住信息"""</w:t>
        <w:br/>
        <w:t xml:space="preserve">        login_driver.find_element(</w:t>
        <w:br/>
        <w:t xml:space="preserve">            By.XPATH, "//span[contains(text(), '入住管理')]").click()</w:t>
        <w:br/>
        <w:br/>
        <w:t xml:space="preserve">        # 输入搜索条件</w:t>
        <w:br/>
        <w:t xml:space="preserve">        search_input = login_driver.find_element(</w:t>
        <w:br/>
        <w:t xml:space="preserve">            By.XPATH, "//input[@placeholder='请输入老人姓名']")</w:t>
        <w:br/>
        <w:t xml:space="preserve">        search_input.send_keys("张")</w:t>
        <w:br/>
        <w:t xml:space="preserve">        login_driver.find_element(</w:t>
        <w:br/>
        <w:t xml:space="preserve">            By.XPATH, "//button[contains(@class, 'el-button--primary')]").click()</w:t>
        <w:br/>
        <w:br/>
        <w:t xml:space="preserve">        time.sleep(1)</w:t>
        <w:br/>
        <w:t xml:space="preserve">        # 验证搜索结果</w:t>
        <w:br/>
        <w:t xml:space="preserve">        rows = login_driver.find_elements(By.XPATH, "//table//tbody//tr")</w:t>
        <w:br/>
        <w:t xml:space="preserve">        print(f"搜索结果行数: {len(rows)}")</w:t>
      </w:r>
    </w:p>
    <w:p>
      <w:r>
        <w:br w:type="page"/>
      </w:r>
    </w:p>
    <w:p>
      <w:pPr>
        <w:pStyle w:val="Heading1"/>
      </w:pPr>
      <w:r>
        <w:rPr>
          <w:color w:val="003366"/>
        </w:rPr>
        <w:t>第三章  Apifox接口测试</w:t>
      </w:r>
    </w:p>
    <w:p>
      <w:pPr>
        <w:pStyle w:val="Heading2"/>
      </w:pPr>
      <w:r>
        <w:rPr>
          <w:color w:val="003366"/>
        </w:rPr>
        <w:t>3.1 Apifox简介</w:t>
      </w:r>
    </w:p>
    <w:p>
      <w:r>
        <w:t>Apifox是一款集API文档管理、API调试、API Mock、API自动化测试于一体的协作工具。它支持Swagger、OpenAPI等规范，可一键导入接口文档，极大提升接口测试效率。</w:t>
      </w:r>
    </w:p>
    <w:p>
      <w:r>
        <w:t>Apifox核心功能：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接口文档管理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支持Swagger/OpenAPI导入导出，在线编辑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接口调试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支持GET/POST/PUT/DELETE等请求方式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Mock服务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根据接口定义自动生成Mock数据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自动化测试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支持场景测试、参数化、断言校验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CI/CD集成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支持命令行运行，集成Jenkins/GitLab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团队协作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支持多人在线协作，版本对比</w:t>
            </w:r>
          </w:p>
        </w:tc>
      </w:tr>
    </w:tbl>
    <w:p>
      <w:pPr>
        <w:pStyle w:val="Heading2"/>
      </w:pPr>
      <w:r>
        <w:rPr>
          <w:color w:val="003366"/>
        </w:rPr>
        <w:t>3.2 接口文档管理</w:t>
      </w:r>
    </w:p>
    <w:p>
      <w:pPr>
        <w:pStyle w:val="Heading3"/>
      </w:pPr>
      <w:r>
        <w:rPr>
          <w:color w:val="003366"/>
        </w:rPr>
        <w:t>3.2.1 导入接口文档</w:t>
      </w:r>
    </w:p>
    <w:p>
      <w:r>
        <w:t>中州养老管理系统基于SpringDoc OpenAPI自动生成接口文档。</w:t>
      </w:r>
    </w:p>
    <w:p>
      <w:r>
        <w:t>导入方式：</w:t>
      </w:r>
    </w:p>
    <w:p>
      <w:r>
        <w:t>方式一：自动扫描（推荐）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打开Apifox，创建项目"中州养老管理系统"</w:t>
        <w:br/>
        <w:t>2. 点击"导入" → "自动同步"</w:t>
        <w:br/>
        <w:t>3. 输入Swagger文档地址：http://localhost:8080/swagger-ui/index.html</w:t>
        <w:br/>
        <w:t>4. 或输入OpenAPI JSON地址：http://localhost:8080/v3/api-docs</w:t>
        <w:br/>
        <w:t>5. 点击"立即导入"</w:t>
      </w:r>
    </w:p>
    <w:p>
      <w:r>
        <w:t>方式二：导入YAML/JSON文件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点击"导入" → "导入OpenAPI/Swagger"</w:t>
        <w:br/>
        <w:t>2. 选择上一步生成的YAML文件</w:t>
        <w:br/>
        <w:t>3. 确认导入即可</w:t>
      </w:r>
    </w:p>
    <w:p>
      <w:pPr>
        <w:pStyle w:val="Heading3"/>
      </w:pPr>
      <w:r>
        <w:rPr>
          <w:color w:val="003366"/>
        </w:rPr>
        <w:t>3.2.2 接口分类管理</w:t>
      </w:r>
    </w:p>
    <w:p>
      <w:r>
        <w:t>推荐对接口按模块分类管理：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分类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接口路径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认证管理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登录、登出、获取用户信息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用户管理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/system/user/**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用户CRUD操作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入住管理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/nursing/checkIn/**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入住登记、查询、退住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护理管理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护理等级、计划、项目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床位管理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/nursing/{floor,room,bed}/**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楼层、房间、床位管理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监测管理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/nursing/monitor/**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设备告警、监测数据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系统管理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/system/**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角色、菜单、字典等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测试管理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/test/case/**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测试用例、缺陷管理</w:t>
            </w:r>
          </w:p>
        </w:tc>
      </w:tr>
    </w:tbl>
    <w:p>
      <w:pPr>
        <w:pStyle w:val="Heading2"/>
      </w:pPr>
      <w:r>
        <w:rPr>
          <w:color w:val="003366"/>
        </w:rPr>
        <w:t>3.3 接口调试与用例管理</w:t>
      </w:r>
    </w:p>
    <w:p>
      <w:pPr>
        <w:pStyle w:val="Heading3"/>
      </w:pPr>
      <w:r>
        <w:rPr>
          <w:color w:val="003366"/>
        </w:rPr>
        <w:t>3.3.1 环境管理</w:t>
      </w:r>
    </w:p>
    <w:p>
      <w:r>
        <w:t>配置不同的测试环境，方便切换：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环境配置：</w:t>
        <w:br/>
        <w:t>├── 开发环境: http://localhost:8080</w:t>
        <w:br/>
        <w:t>├── 测试环境: http://test-api.zzyl.com</w:t>
        <w:br/>
        <w:t>├── 生产环境: https://api.zzyl.com</w:t>
        <w:br/>
        <w:br/>
        <w:t>全局变量设置：</w:t>
        <w:br/>
        <w:t>- base_url: http://localhost:8080</w:t>
        <w:br/>
        <w:t>- token: {{login_token}}  # 从登录接口自动提取</w:t>
        <w:br/>
        <w:t>- admin_user: admin</w:t>
        <w:br/>
        <w:t>- admin_pass: admin123</w:t>
      </w:r>
    </w:p>
    <w:p>
      <w:pPr>
        <w:pStyle w:val="Heading3"/>
      </w:pPr>
      <w:r>
        <w:rPr>
          <w:color w:val="003366"/>
        </w:rPr>
        <w:t>3.3.2 登录接口调试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接口：POST /login</w:t>
        <w:br/>
        <w:t>请求头：Content-Type: application/json</w:t>
        <w:br/>
        <w:br/>
        <w:t>请求体：</w:t>
        <w:br/>
        <w:t>{</w:t>
        <w:br/>
        <w:t xml:space="preserve">  "username": "admin",</w:t>
        <w:br/>
        <w:t xml:space="preserve">  "password": "admin123",</w:t>
        <w:br/>
        <w:t xml:space="preserve">  "code": "1",</w:t>
        <w:br/>
        <w:t xml:space="preserve">  "uuid": "{{captcha_uuid}}"</w:t>
        <w:br/>
        <w:t>}</w:t>
        <w:br/>
        <w:br/>
        <w:t>后置操作（提取token）：</w:t>
        <w:br/>
        <w:t>// 将token保存为环境变量</w:t>
        <w:br/>
        <w:t>pm.environment.set("token", pm.response.json().token)</w:t>
        <w:br/>
        <w:br/>
        <w:t>后置操作（断言）：</w:t>
        <w:br/>
        <w:t>pm.test("登录成功", function() {</w:t>
        <w:br/>
        <w:t xml:space="preserve">    pm.response.to.have.status(200);</w:t>
        <w:br/>
        <w:t xml:space="preserve">    pm.expect(pm.response.json().code).to.eql(200);</w:t>
        <w:br/>
        <w:t xml:space="preserve">    pm.exist(pm.response.json().token);</w:t>
        <w:br/>
        <w:t>});</w:t>
      </w:r>
    </w:p>
    <w:p>
      <w:pPr>
        <w:pStyle w:val="Heading3"/>
      </w:pPr>
      <w:r>
        <w:rPr>
          <w:color w:val="003366"/>
        </w:rPr>
        <w:t>3.3.3 设置全局Token</w:t>
      </w:r>
    </w:p>
    <w:p>
      <w:r>
        <w:t>在Apifox中设置全局前置/后置脚本，自动获取Token：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// 全局前置脚本 - 检查并刷新Token</w:t>
        <w:br/>
        <w:t>const token = pm.environment.get("token");</w:t>
        <w:br/>
        <w:t>const expired = pm.environment.get("token_expired");</w:t>
        <w:br/>
        <w:br/>
        <w:t>if (!token || Date.now() &gt; Number(expired)) {</w:t>
        <w:br/>
        <w:t xml:space="preserve">    // 发送登录请求获取新Token</w:t>
        <w:br/>
        <w:t xml:space="preserve">    pm.sendRequest({</w:t>
        <w:br/>
        <w:t xml:space="preserve">        url: pm.environment.get("base_url") + "/login",</w:t>
        <w:br/>
        <w:t xml:space="preserve">        method: "POST",</w:t>
        <w:br/>
        <w:t xml:space="preserve">        header: {"Content-Type": "application/json"},</w:t>
        <w:br/>
        <w:t xml:space="preserve">        body: {</w:t>
        <w:br/>
        <w:t xml:space="preserve">            mode: "raw",</w:t>
        <w:br/>
        <w:t xml:space="preserve">            raw: JSON.stringify({</w:t>
        <w:br/>
        <w:t xml:space="preserve">                username: "admin",</w:t>
        <w:br/>
        <w:t xml:space="preserve">                password: "admin123",</w:t>
        <w:br/>
        <w:t xml:space="preserve">                code: "1",</w:t>
        <w:br/>
        <w:t xml:space="preserve">                uuid: "test"</w:t>
        <w:br/>
        <w:t xml:space="preserve">            })</w:t>
        <w:br/>
        <w:t xml:space="preserve">        }</w:t>
        <w:br/>
        <w:t xml:space="preserve">    }, function(err, res) {</w:t>
        <w:br/>
        <w:t xml:space="preserve">        if (res.json().code === 200) {</w:t>
        <w:br/>
        <w:t xml:space="preserve">            pm.environment.set("token", res.json().token);</w:t>
        <w:br/>
        <w:t xml:space="preserve">            pm.environment.set("token_expired", Date.now() + 3600000);</w:t>
        <w:br/>
        <w:t xml:space="preserve">        }</w:t>
        <w:br/>
        <w:t xml:space="preserve">    });</w:t>
        <w:br/>
        <w:t>}</w:t>
      </w:r>
    </w:p>
    <w:p>
      <w:pPr>
        <w:pStyle w:val="Heading2"/>
      </w:pPr>
      <w:r>
        <w:rPr>
          <w:color w:val="003366"/>
        </w:rPr>
        <w:t>3.4 自动化测试</w:t>
      </w:r>
    </w:p>
    <w:p>
      <w:pPr>
        <w:pStyle w:val="Heading3"/>
      </w:pPr>
      <w:r>
        <w:rPr>
          <w:color w:val="003366"/>
        </w:rPr>
        <w:t>3.4.1 创建测试场景</w:t>
      </w:r>
    </w:p>
    <w:p>
      <w:r>
        <w:t>场景测试可模拟真实业务流程，将多个接口串联执行：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场景1: 用户管理完整流程</w:t>
        <w:br/>
        <w:t>├── 步骤1: 登录 (POST /login)</w:t>
        <w:br/>
        <w:t>├── 步骤2: 获取用户列表 (GET /system/user/list)</w:t>
        <w:br/>
        <w:t>├── 步骤3: 新增用户 (POST /system/user)</w:t>
        <w:br/>
        <w:t>│   └── 提取userId</w:t>
        <w:br/>
        <w:t>├── 步骤4: 查询用户详情 (GET /system/user/{userId})</w:t>
        <w:br/>
        <w:t>├── 步骤5: 修改用户 (PUT /system/user)</w:t>
        <w:br/>
        <w:t>└── 步骤6: 删除用户 (DELETE /system/user/{userId})</w:t>
        <w:br/>
        <w:br/>
        <w:t>场景2: 入住管理完整流程</w:t>
        <w:br/>
        <w:t>├── 步骤1: 登录</w:t>
        <w:br/>
        <w:t>├── 步骤2: 获取楼层列表 (GET /nursing/floor/list)</w:t>
        <w:br/>
        <w:t>├── 步骤3: 获取房间列表 (GET /nursing/room/list)</w:t>
        <w:br/>
        <w:t>├── 步骤4: 新增入住登记 (POST /nursing/checkIn)</w:t>
        <w:br/>
        <w:t>├── 步骤5: 查询入住详情 (GET /nursing/checkIn/{id})</w:t>
        <w:br/>
        <w:t>└── 步骤6: 退住办理 (POST /nursing/checkOut)</w:t>
      </w:r>
    </w:p>
    <w:p>
      <w:pPr>
        <w:pStyle w:val="Heading3"/>
      </w:pPr>
      <w:r>
        <w:rPr>
          <w:color w:val="003366"/>
        </w:rPr>
        <w:t>3.4.2 断言编写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// 基础断言</w:t>
        <w:br/>
        <w:t>pm.test("状态码为200", () =&gt; {</w:t>
        <w:br/>
        <w:t xml:space="preserve">    pm.response.to.have.status(200);</w:t>
        <w:br/>
        <w:t>});</w:t>
        <w:br/>
        <w:br/>
        <w:t>// JSON结构验证</w:t>
        <w:br/>
        <w:t>pm.test("返回数据格式正确", () =&gt; {</w:t>
        <w:br/>
        <w:t xml:space="preserve">    const json = pm.response.json();</w:t>
        <w:br/>
        <w:t xml:space="preserve">    pm.expect(json.code).to.eql(200);</w:t>
        <w:br/>
        <w:t xml:space="preserve">    pm.expect(json).to.have.property("rows");</w:t>
        <w:br/>
        <w:t>});</w:t>
        <w:br/>
        <w:br/>
        <w:t>// 响应时间验证（性能测试）</w:t>
        <w:br/>
        <w:t>pm.test("响应时间小于1000ms", () =&gt; {</w:t>
        <w:br/>
        <w:t xml:space="preserve">    pm.expect(pm.response.responseTime).to.be.below(1000);</w:t>
        <w:br/>
        <w:t>});</w:t>
        <w:br/>
        <w:br/>
        <w:t>// 字段值验证</w:t>
        <w:br/>
        <w:t>pm.test("用户名验证", () =&gt; {</w:t>
        <w:br/>
        <w:t xml:space="preserve">    const json = pm.response.json();</w:t>
        <w:br/>
        <w:t xml:space="preserve">    pm.expect(json.user.userName).to.eql("admin");</w:t>
        <w:br/>
        <w:t>});</w:t>
      </w:r>
    </w:p>
    <w:p>
      <w:pPr>
        <w:pStyle w:val="Heading3"/>
      </w:pPr>
      <w:r>
        <w:rPr>
          <w:color w:val="003366"/>
        </w:rPr>
        <w:t>3.4.3 数据驱动测试</w:t>
      </w:r>
    </w:p>
    <w:p>
      <w:r>
        <w:t>使用CSV或JSON数据文件实现参数化测试，覆盖多种测试数据。</w:t>
      </w:r>
    </w:p>
    <w:p>
      <w:pPr>
        <w:pStyle w:val="Heading2"/>
      </w:pPr>
      <w:r>
        <w:rPr>
          <w:color w:val="003366"/>
        </w:rPr>
        <w:t>3.5 项目实战：养老系统接口测试</w:t>
      </w:r>
    </w:p>
    <w:p>
      <w:pPr>
        <w:pStyle w:val="Heading3"/>
      </w:pPr>
      <w:r>
        <w:rPr>
          <w:color w:val="003366"/>
        </w:rPr>
        <w:t>3.5.1 认证接口测试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期望状态码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验证点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正确用户名密码登录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验证成功获取token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错误密码登录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验证返回错误码和提示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空用户名登录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验证参数校验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获取用户信息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/getInfo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验证返回用户详细信息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API-TC-005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退出登录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/logout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验证登录状态注销</w:t>
            </w:r>
          </w:p>
        </w:tc>
      </w:tr>
    </w:tbl>
    <w:p>
      <w:pPr>
        <w:pStyle w:val="Heading3"/>
      </w:pPr>
      <w:r>
        <w:rPr>
          <w:color w:val="003366"/>
        </w:rPr>
        <w:t>3.5.2 业务接口测试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2161"/>
          </w:tcPr>
          <w:p>
            <w:r>
              <w:rPr>
                <w:b/>
                <w:sz w:val="20"/>
              </w:rPr>
              <w:t>验证点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API-TC-101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查询用户列表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/system/user/list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分页参数验证、数据格式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API-TC-102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新增用户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/system/user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必填项校验、字段长度验证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入住登记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/nursing/checkIn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老人信息完整、关联床位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API-TC-104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护理等级列表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/nursing/level/list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数据完整性、排序正确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API-TC-105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告警记录列表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/nursing/monitor/alert/list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时间范围过滤、状态过滤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第四章  禅道缺陷管理</w:t>
      </w:r>
    </w:p>
    <w:p>
      <w:pPr>
        <w:pStyle w:val="Heading2"/>
      </w:pPr>
      <w:r>
        <w:rPr>
          <w:color w:val="003366"/>
        </w:rPr>
        <w:t>4.1 禅道简介</w:t>
      </w:r>
    </w:p>
    <w:p>
      <w:r>
        <w:t>禅道（ZenTao）是一款国产开源的项目管理软件，覆盖产品管理、项目管理、质量管理、文档管理等功能。在测试领域，禅道主要用于缺陷管理和测试用例管理。</w:t>
      </w:r>
    </w:p>
    <w:p>
      <w:r>
        <w:t>禅道核心概念：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概念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产品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项目的产品维度，如"中州养老管理系统"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项目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具体的开发项目，如"v1.0 入住管理模块开发"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需求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产品功能需求，关联测试用例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用例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测试用例，关联需求和缺陷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缺陷(Bug)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测试过程中发现的问题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产品/项目的版本标识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构建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可测试的软件构建版本</w:t>
            </w:r>
          </w:p>
        </w:tc>
      </w:tr>
    </w:tbl>
    <w:p>
      <w:pPr>
        <w:pStyle w:val="Heading2"/>
      </w:pPr>
      <w:r>
        <w:rPr>
          <w:color w:val="003366"/>
        </w:rPr>
        <w:t>4.2 缺陷生命周期</w:t>
      </w:r>
    </w:p>
    <w:p>
      <w:r>
        <w:t>一个完整的缺陷生命周期如下：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缺陷生命周期流转图：</w:t>
        <w:br/>
        <w:br/>
        <w:t xml:space="preserve">                   ┌─────────────┐</w:t>
        <w:br/>
        <w:t xml:space="preserve">                   │   新建(New)  │</w:t>
        <w:br/>
        <w:t xml:space="preserve">                   └──────┬──────┘</w:t>
        <w:br/>
        <w:t xml:space="preserve">                          │</w:t>
        <w:br/>
        <w:t xml:space="preserve">                          ▼</w:t>
        <w:br/>
        <w:t xml:space="preserve">                   ┌─────────────┐</w:t>
        <w:br/>
        <w:t xml:space="preserve">          ┌────────┤ 已确认(Confirmed)├────────┐</w:t>
        <w:br/>
        <w:t xml:space="preserve">          │        └─────────────┘        │</w:t>
        <w:br/>
        <w:t xml:space="preserve">          │                              │</w:t>
        <w:br/>
        <w:t xml:space="preserve">          ▼                              ▼</w:t>
        <w:br/>
        <w:t xml:space="preserve">  ┌──────────────┐              ┌──────────────┐</w:t>
        <w:br/>
        <w:t xml:space="preserve">  │ 已解决(Resolved)│              │ 不予解决(Will Not Fix)│</w:t>
        <w:br/>
        <w:t xml:space="preserve">  └──────┬───────┘              └──────┬───────┘</w:t>
        <w:br/>
        <w:t xml:space="preserve">         │                              │</w:t>
        <w:br/>
        <w:t xml:space="preserve">         ▼                              │</w:t>
        <w:br/>
        <w:t xml:space="preserve">  ┌──────────────┐                      │</w:t>
        <w:br/>
        <w:t xml:space="preserve">  │ 已关闭(Closed) │◄─────────────────────┘</w:t>
        <w:br/>
        <w:t xml:space="preserve">  └──────────────┘</w:t>
        <w:br/>
        <w:t xml:space="preserve">         │</w:t>
        <w:br/>
        <w:t xml:space="preserve">         ▼ (未通过验证)</w:t>
        <w:br/>
        <w:t xml:space="preserve">  ┌──────────────┐</w:t>
        <w:br/>
        <w:t xml:space="preserve">  │ 激活(Activated)├───→ 重新解决</w:t>
        <w:br/>
        <w:t xml:space="preserve">  └──────────────┘</w:t>
      </w:r>
    </w:p>
    <w:p>
      <w:pPr>
        <w:pStyle w:val="Heading2"/>
      </w:pPr>
      <w:r>
        <w:rPr>
          <w:color w:val="003366"/>
        </w:rPr>
        <w:t>4.3 缺陷提交规范</w:t>
      </w:r>
    </w:p>
    <w:p>
      <w:pPr>
        <w:pStyle w:val="Heading3"/>
      </w:pPr>
      <w:r>
        <w:rPr>
          <w:color w:val="003366"/>
        </w:rPr>
        <w:t>4.3.1 缺陷填写规范</w:t>
      </w:r>
    </w:p>
    <w:p>
      <w:r>
        <w:t>提交高质量缺陷报告是测试工程师的核心能力。以下是缺陷报告的必填字段和建议：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说明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标题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简明扼要描述问题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【登录】使用正确密码登录失败，提示"系统异常"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所属产品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选择对应的产品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中州养老管理系统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所属模块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选择对应的功能模块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系统管理-登录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所属项目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选择对应的项目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影响版本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发现缺陷的版本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v1.0.0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当前指派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指派给对应的开发人员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张三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缺陷类型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代码错误/设计缺陷/需求问题/兼容性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代码错误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严重程度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致命/严重/一般/建议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严重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P0/P1/P2/P3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重现步骤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详细描述复现步骤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1. 打开登录页 2. 输入正确账号密码 3. 点击登录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实际结果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描述实际发生的现象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提示"系统异常"，无法登录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期望结果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描述应该期望的结果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登录成功，跳转到首页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附件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截图/日志/录屏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error_log.txt, screenshot.png</w:t>
            </w:r>
          </w:p>
        </w:tc>
      </w:tr>
    </w:tbl>
    <w:p>
      <w:pPr>
        <w:pStyle w:val="Heading3"/>
      </w:pPr>
      <w:r>
        <w:rPr>
          <w:color w:val="003366"/>
        </w:rPr>
        <w:t>4.3.2 严重程度分级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定义</w:t>
            </w:r>
          </w:p>
        </w:tc>
        <w:tc>
          <w:tcPr>
            <w:tcW w:type="dxa" w:w="2882"/>
          </w:tcPr>
          <w:p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P0-致命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系统崩溃/数据丢失/主流程不可用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登录失败导致无法使用系统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P1-严重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主要功能失效，但有替代方案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入住登记保存失败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P2-一般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功能异常但不影响核心流程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搜索结果显示不完整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P3-建议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界面优化/功能建议/体验改进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按钮颜色不美观、文案建议</w:t>
            </w:r>
          </w:p>
        </w:tc>
      </w:tr>
    </w:tbl>
    <w:p>
      <w:pPr>
        <w:pStyle w:val="Heading3"/>
      </w:pPr>
      <w:r>
        <w:rPr>
          <w:color w:val="003366"/>
        </w:rPr>
        <w:t>4.3.3 缺陷提交示例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缺陷标题：【床位管理】点击删除按钮后未弹出确认提示直接删除</w:t>
        <w:br/>
        <w:br/>
        <w:t>严重程度：一般 (P2)</w:t>
        <w:br/>
        <w:t>优先级：P2</w:t>
        <w:br/>
        <w:t>模块：床位管理</w:t>
        <w:br/>
        <w:br/>
        <w:t>重现步骤：</w:t>
        <w:br/>
        <w:t>1. 登录中州养老管理系统</w:t>
        <w:br/>
        <w:t>2. 进入"床位管理"模块</w:t>
        <w:br/>
        <w:t>3. 选择任意一个空闲床位</w:t>
        <w:br/>
        <w:t>4. 点击"删除"按钮</w:t>
        <w:br/>
        <w:br/>
        <w:t>实际结果：点击删除按钮后，床位被直接删除，没有任何确认提示</w:t>
        <w:br/>
        <w:br/>
        <w:t>期望结果：点击删除按钮后，应弹出确认对话框，用户确认后才执行删除操作</w:t>
        <w:br/>
        <w:br/>
        <w:t>附件：delete_bug_screenshot.png</w:t>
      </w:r>
    </w:p>
    <w:p>
      <w:pPr>
        <w:pStyle w:val="Heading2"/>
      </w:pPr>
      <w:r>
        <w:rPr>
          <w:color w:val="003366"/>
        </w:rPr>
        <w:t>4.4 项目实战：养老系统缺陷管理</w:t>
      </w:r>
    </w:p>
    <w:p>
      <w:pPr>
        <w:pStyle w:val="Heading3"/>
      </w:pPr>
      <w:r>
        <w:rPr>
          <w:color w:val="003366"/>
        </w:rPr>
        <w:t>4.4.1 缺陷跟踪流程</w:t>
      </w:r>
    </w:p>
    <w:p>
      <w:r>
        <w:t>在中州养老管理系统项目中，缺陷管理流程如下：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1. 测试执行阶段发现缺陷</w:t>
        <w:br/>
        <w:t xml:space="preserve">   ↓</w:t>
        <w:br/>
        <w:t>2. 在禅道中提交缺陷(Bug)，填写完整信息</w:t>
        <w:br/>
        <w:t xml:space="preserve">   ↓</w:t>
        <w:br/>
        <w:t>3. 开发人员确认缺陷 (分配 → 确认)</w:t>
        <w:br/>
        <w:t xml:space="preserve">   ↓</w:t>
        <w:br/>
        <w:t>4. 开发修复缺陷 (解决 → 填写解决方案)</w:t>
        <w:br/>
        <w:t xml:space="preserve">   ↓</w:t>
        <w:br/>
        <w:t>5. 测试人员回归验证 (验证通过 → 关闭)</w:t>
        <w:br/>
        <w:t xml:space="preserve">   ↓</w:t>
        <w:br/>
        <w:t>6. 回归不通过 → 激活(Activate)，返回步骤3</w:t>
      </w:r>
    </w:p>
    <w:p>
      <w:pPr>
        <w:pStyle w:val="Heading3"/>
      </w:pPr>
      <w:r>
        <w:rPr>
          <w:color w:val="003366"/>
        </w:rPr>
        <w:t>4.4.2 缺陷统计与分析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缺陷统计SQL示例（禅道数据库）</w:t>
        <w:br/>
        <w:t>SELECT</w:t>
        <w:br/>
        <w:t xml:space="preserve">    module AS "模块",</w:t>
        <w:br/>
        <w:t xml:space="preserve">    COUNT(*) AS "缺陷数",</w:t>
        <w:br/>
        <w:t xml:space="preserve">    SUM(CASE WHEN severity = 1 THEN 1 ELSE 0 END) AS "致命",</w:t>
        <w:br/>
        <w:t xml:space="preserve">    SUM(CASE WHEN severity = 2 THEN 1 ELSE 0 END) AS "严重",</w:t>
        <w:br/>
        <w:t xml:space="preserve">    SUM(CASE WHEN severity = 3 THEN 1 ELSE 0 END) AS "一般",</w:t>
        <w:br/>
        <w:t xml:space="preserve">    SUM(CASE WHEN severity = 4 THEN 1 ELSE 0 END) AS "建议"</w:t>
        <w:br/>
        <w:t>FROM zt_bug</w:t>
        <w:br/>
        <w:t>WHERE project = 1</w:t>
        <w:br/>
        <w:t>GROUP BY module</w:t>
        <w:br/>
        <w:t>ORDER BY 缺陷数 DESC;</w:t>
      </w:r>
    </w:p>
    <w:p/>
    <w:p>
      <w:r>
        <w:t>禅道中常用的缺陷分析维度：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20"/>
              </w:rPr>
              <w:t>分析维度</w:t>
            </w:r>
          </w:p>
        </w:tc>
        <w:tc>
          <w:tcPr>
            <w:tcW w:type="dxa" w:w="4323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按模块统计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识别高缺陷模块，评估代码质量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按严重程度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评估系统稳定性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按引入阶段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改进研发流程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按处理人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跟踪开发人员修复效率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按版本统计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对比各版本质量趋势</w:t>
            </w:r>
          </w:p>
        </w:tc>
      </w:tr>
      <w:tr>
        <w:tc>
          <w:tcPr>
            <w:tcW w:type="dxa" w:w="4323"/>
          </w:tcPr>
          <w:p>
            <w:r>
              <w:rPr>
                <w:sz w:val="20"/>
              </w:rPr>
              <w:t>缺陷密度</w:t>
            </w:r>
          </w:p>
        </w:tc>
        <w:tc>
          <w:tcPr>
            <w:tcW w:type="dxa" w:w="4323"/>
          </w:tcPr>
          <w:p>
            <w:r>
              <w:rPr>
                <w:sz w:val="20"/>
              </w:rPr>
              <w:t>每千行代码缺陷数（KLOCC）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第五章  测试全流程实战</w:t>
      </w:r>
    </w:p>
    <w:p>
      <w:r>
        <w:t>本章以中州养老管理系统的"入住管理模块"为例，完整演示从测试计划到测试报告的全流程。</w:t>
      </w:r>
    </w:p>
    <w:p>
      <w:pPr>
        <w:pStyle w:val="Heading2"/>
      </w:pPr>
      <w:r>
        <w:rPr>
          <w:color w:val="003366"/>
        </w:rPr>
        <w:t>5.1 测试计划</w:t>
      </w:r>
    </w:p>
    <w:p>
      <w:r>
        <w:t>测试计划是测试工作的蓝图，包含以下要素：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测试计划大纲</w:t>
        <w:br/>
        <w:t>========================================</w:t>
        <w:br/>
        <w:t>1. 测试范围</w:t>
        <w:br/>
        <w:t xml:space="preserve">   - 功能测试：入住登记、退住办理、信息查询</w:t>
        <w:br/>
        <w:t xml:space="preserve">   - 接口测试：CheckInController 所有接口</w:t>
        <w:br/>
        <w:t xml:space="preserve">   - UI测试：表单验证、页面跳转、数据展示</w:t>
        <w:br/>
        <w:br/>
        <w:t>2. 测试策略</w:t>
        <w:br/>
        <w:t xml:space="preserve">   - 功能测试：等价类划分 + 边界值分析</w:t>
        <w:br/>
        <w:t xml:space="preserve">   - 接口测试：参数校验 + 业务场景 + 异常测试</w:t>
        <w:br/>
        <w:t xml:space="preserve">   - UI自动化：Selenium + pytest (覆盖核心流程)</w:t>
        <w:br/>
        <w:br/>
        <w:t>3. 测试环境</w:t>
        <w:br/>
        <w:t xml:space="preserve">   - Web：Chrome 120+, Windows 11</w:t>
        <w:br/>
        <w:t xml:space="preserve">   - 后端：JDK 17, Spring Boot 3.5.x</w:t>
        <w:br/>
        <w:t xml:space="preserve">   - 数据库：MySQL 8.0</w:t>
        <w:br/>
        <w:t xml:space="preserve">   - 缓存：Redis 7.x</w:t>
        <w:br/>
        <w:br/>
        <w:t>4. 测试数据</w:t>
        <w:br/>
        <w:t xml:space="preserve">   - 正常数据：5组合法入住信息</w:t>
        <w:br/>
        <w:t xml:space="preserve">   - 异常数据：空字段、超长字段、重复数据</w:t>
        <w:br/>
        <w:t xml:space="preserve">   - 边界数据：年龄边界、金额边界</w:t>
        <w:br/>
        <w:br/>
        <w:t>5. 测试进度</w:t>
        <w:br/>
        <w:t xml:space="preserve">   - 第1天：测试环境搭建 + 用例设计</w:t>
        <w:br/>
        <w:t xml:space="preserve">   - 第2天：功能测试执行</w:t>
        <w:br/>
        <w:t xml:space="preserve">   - 第3天：接口测试 + 自动化脚本</w:t>
        <w:br/>
        <w:t xml:space="preserve">   - 第4天：回归测试 + 缺陷跟踪</w:t>
        <w:br/>
        <w:t xml:space="preserve">   - 第5天：测试报告编写</w:t>
        <w:br/>
        <w:br/>
        <w:t>6. 准出标准</w:t>
        <w:br/>
        <w:t xml:space="preserve">   - 所有P0/P1用例通过</w:t>
        <w:br/>
        <w:t xml:space="preserve">   - 无致命/严重缺陷</w:t>
        <w:br/>
        <w:t xml:space="preserve">   - 核心业务流程跑通</w:t>
        <w:br/>
        <w:t xml:space="preserve">   - 测试报告评审通过</w:t>
      </w:r>
    </w:p>
    <w:p>
      <w:pPr>
        <w:pStyle w:val="Heading2"/>
      </w:pPr>
      <w:r>
        <w:rPr>
          <w:color w:val="003366"/>
        </w:rPr>
        <w:t>5.2 测试用例设计</w:t>
      </w:r>
    </w:p>
    <w:p>
      <w:pPr>
        <w:pStyle w:val="Heading3"/>
      </w:pPr>
      <w:r>
        <w:rPr>
          <w:color w:val="003366"/>
        </w:rPr>
        <w:t>5.2.1 等价类划分法</w:t>
      </w:r>
    </w:p>
    <w:p>
      <w:r>
        <w:t>以入住登记功能的"年龄"字段为例：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年龄字段等价类划分：</w:t>
        <w:br/>
        <w:t>┌───────────────┬─────────────────┬──────────────┐</w:t>
        <w:br/>
        <w:t>│ 有效等价类     │ 无效等价类       │ 边界值       │</w:t>
        <w:br/>
        <w:t>├───────────────┼─────────────────┼──────────────┤</w:t>
        <w:br/>
        <w:t>│ 18~150        │ &lt;18            │ 18, 150      │</w:t>
        <w:br/>
        <w:t>│               │ &gt;150            │ 17, 151      │</w:t>
        <w:br/>
        <w:t>│               │ 非数字          │ abc, 12.5    │</w:t>
        <w:br/>
        <w:t>│               │ 为空            │ null, ""     │</w:t>
        <w:br/>
        <w:t>└───────────────┴─────────────────┴──────────────┘</w:t>
      </w:r>
    </w:p>
    <w:p>
      <w:pPr>
        <w:pStyle w:val="Heading3"/>
      </w:pPr>
      <w:r>
        <w:rPr>
          <w:color w:val="003366"/>
        </w:rPr>
        <w:t>5.2.2 边界值分析法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入住登记 - 字段边界值测试用例：</w:t>
        <w:br/>
        <w:br/>
        <w:t>姓名：1字、20字（正常）| 0字、21字（异常）</w:t>
        <w:br/>
        <w:t>年龄：18、150（正常）| 17、151（异常）</w:t>
        <w:br/>
        <w:t>电话：11位数字（正常）| 10位、12位、含字母（异常）</w:t>
        <w:br/>
        <w:t>身份证：18位（正常）| 17位、19位、含非法字符（异常）</w:t>
        <w:br/>
        <w:t>金额(押金)：0.01（最小正数）| 0、负数（异常）</w:t>
      </w:r>
    </w:p>
    <w:p>
      <w:pPr>
        <w:pStyle w:val="Heading3"/>
      </w:pPr>
      <w:r>
        <w:rPr>
          <w:color w:val="003366"/>
        </w:rPr>
        <w:t>5.2.3 场景法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入住管理场景：</w:t>
        <w:br/>
        <w:br/>
        <w:t>基本流（Happy Path）：</w:t>
        <w:br/>
        <w:t xml:space="preserve">  登录系统 → 进入入住管理 → 点击新增</w:t>
        <w:br/>
        <w:t xml:space="preserve">  → 填写老人信息 → 选择床位 → 保存 → 查看列表</w:t>
        <w:br/>
        <w:br/>
        <w:t>备选流1：</w:t>
        <w:br/>
        <w:t xml:space="preserve">  填写信息 → 未选择床位直接保存 → 提示"请选择床位"</w:t>
        <w:br/>
        <w:br/>
        <w:t>备选流2：</w:t>
        <w:br/>
        <w:t xml:space="preserve">  填写信息 → 选择已被占用的床位 → 提示"床位已被占用"</w:t>
        <w:br/>
        <w:br/>
        <w:t>备选流3：</w:t>
        <w:br/>
        <w:t xml:space="preserve">  查看列表 → 编辑入住信息 → 修改关键字段 → 保存</w:t>
        <w:br/>
        <w:br/>
        <w:t>异常流：</w:t>
        <w:br/>
        <w:t xml:space="preserve">  提交表单 → 网络中断 → 提示"网络异常" → 恢复网络 → 重试</w:t>
      </w:r>
    </w:p>
    <w:p>
      <w:pPr>
        <w:pStyle w:val="Heading2"/>
      </w:pPr>
      <w:r>
        <w:rPr>
          <w:color w:val="003366"/>
        </w:rPr>
        <w:t>5.3 测试执行</w:t>
      </w:r>
    </w:p>
    <w:p>
      <w:pPr>
        <w:pStyle w:val="Heading3"/>
      </w:pPr>
      <w:r>
        <w:rPr>
          <w:color w:val="003366"/>
        </w:rPr>
        <w:t>5.3.1 功能测试执行</w:t>
      </w:r>
    </w:p>
    <w:p>
      <w:r>
        <w:t>执行测试用例，记录结果：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用例编号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用例名称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执行结果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入住登记-成功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填写完整信息，保存成功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入住登记-姓名为空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提示"姓名不能为空"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TC-003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入住登记-无效年龄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失败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输入-5未拦截（需提Bug）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入住登记-重复身份证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提示"身份证已存在"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入住登记-特殊字符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阻塞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输入&lt;scirpt&gt;标签导致页面异常</w:t>
            </w:r>
          </w:p>
        </w:tc>
      </w:tr>
    </w:tbl>
    <w:p>
      <w:pPr>
        <w:pStyle w:val="Heading3"/>
      </w:pPr>
      <w:r>
        <w:rPr>
          <w:color w:val="003366"/>
        </w:rPr>
        <w:t>5.3.2 接口测试执行</w:t>
      </w:r>
    </w:p>
    <w:p>
      <w:r>
        <w:t>使用Apifox执行接口测试并记录结果：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b/>
                <w:sz w:val="20"/>
              </w:rPr>
              <w:t>接口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状态码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响应时间</w:t>
            </w:r>
          </w:p>
        </w:tc>
        <w:tc>
          <w:tcPr>
            <w:tcW w:type="dxa" w:w="1729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 /login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0.3s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获取token成功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 /user/list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0.5s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数据格式正确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 /checkIn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0.8s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入住记录创建成功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POST /checkIn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0.2s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必填项校验生效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GET /checkIn/{id}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0.3s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返回详情数据完整</w:t>
            </w:r>
          </w:p>
        </w:tc>
      </w:tr>
      <w:tr>
        <w:tc>
          <w:tcPr>
            <w:tcW w:type="dxa" w:w="1729"/>
          </w:tcPr>
          <w:p>
            <w:r>
              <w:rPr>
                <w:sz w:val="20"/>
              </w:rPr>
              <w:t>DELETE /checkIn/{id}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通过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0.4s</w:t>
            </w:r>
          </w:p>
        </w:tc>
        <w:tc>
          <w:tcPr>
            <w:tcW w:type="dxa" w:w="1729"/>
          </w:tcPr>
          <w:p>
            <w:r>
              <w:rPr>
                <w:sz w:val="20"/>
              </w:rPr>
              <w:t>删除成功</w:t>
            </w:r>
          </w:p>
        </w:tc>
      </w:tr>
    </w:tbl>
    <w:p>
      <w:pPr>
        <w:pStyle w:val="Heading3"/>
      </w:pPr>
      <w:r>
        <w:rPr>
          <w:color w:val="003366"/>
        </w:rPr>
        <w:t>5.3.3 自动化测试执行</w:t>
      </w:r>
    </w:p>
    <w:p>
      <w:r>
        <w:t>使用 pytest 执行自动化测试脚本：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# 终端运行</w:t>
        <w:br/>
        <w:t>cd zzyl-autotest</w:t>
        <w:br/>
        <w:t>pytest testcases/ -v --html=reports/report.html</w:t>
        <w:br/>
        <w:br/>
        <w:t># 执行结果示例</w:t>
        <w:br/>
        <w:t>============================= test session starts =============================</w:t>
        <w:br/>
        <w:t>collecting ... collected 8 items</w:t>
        <w:br/>
        <w:br/>
        <w:t>test_login.py::TestLogin::test_login_success PASSED                    [12%]</w:t>
        <w:br/>
        <w:t>test_login.py::TestLogin::test_login_wrong_password PASSED             [25%]</w:t>
        <w:br/>
        <w:t>test_login.py::TestLogin::test_login_empty_fields PASSED              [37%]</w:t>
        <w:br/>
        <w:t>test_checkin.py::TestCheckin::test_checkin_list PASSED                [50%]</w:t>
        <w:br/>
        <w:t>test_checkin.py::TestCheckin::test_checkin_search PASSED              [62%]</w:t>
        <w:br/>
        <w:t>test_checkin.py::TestCheckin::test_checkin_form FAILED                [75%]</w:t>
        <w:br/>
        <w:t>test_api.py::TestAPI::test_login_api PASSED                           [87%]</w:t>
        <w:br/>
        <w:t>test_api.py::TestAPI::test_get_user_info PASSED                       [100%]</w:t>
        <w:br/>
        <w:br/>
        <w:t>======================= 7 passed, 1 failed in 45.2s ========================</w:t>
      </w:r>
    </w:p>
    <w:p>
      <w:pPr>
        <w:pStyle w:val="Heading2"/>
      </w:pPr>
      <w:r>
        <w:rPr>
          <w:color w:val="003366"/>
        </w:rPr>
        <w:t>5.4 缺陷跟踪</w:t>
      </w:r>
    </w:p>
    <w:p>
      <w:r>
        <w:t>测试执行过程中发现的缺陷需提交到禅道进行跟踪：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20"/>
              </w:rPr>
              <w:t>Bug编号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标题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1441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年龄字段未校验负值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已修复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开发修复完成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XSS注入未过滤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修复中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正在修复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BUG-003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列表翻页后数据重复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新建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未开始处理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BUG-004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退住保存后页面未刷新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一般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已关闭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验证通过</w:t>
            </w:r>
          </w:p>
        </w:tc>
      </w:tr>
      <w:tr>
        <w:tc>
          <w:tcPr>
            <w:tcW w:type="dxa" w:w="1441"/>
          </w:tcPr>
          <w:p>
            <w:r>
              <w:rPr>
                <w:sz w:val="20"/>
              </w:rPr>
              <w:t>BUG-005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手机号格式校验不完整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建议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不予解决</w:t>
            </w:r>
          </w:p>
        </w:tc>
        <w:tc>
          <w:tcPr>
            <w:tcW w:type="dxa" w:w="1441"/>
          </w:tcPr>
          <w:p>
            <w:r>
              <w:rPr>
                <w:sz w:val="20"/>
              </w:rPr>
              <w:t>后续版本优化</w:t>
            </w:r>
          </w:p>
        </w:tc>
      </w:tr>
    </w:tbl>
    <w:p>
      <w:pPr>
        <w:pStyle w:val="Heading2"/>
      </w:pPr>
      <w:r>
        <w:rPr>
          <w:color w:val="003366"/>
        </w:rPr>
        <w:t>5.5 测试报告</w:t>
      </w:r>
    </w:p>
    <w:p>
      <w:r>
        <w:t>测试报告是测试工作的总结和产出物，包含：</w:t>
      </w:r>
    </w:p>
    <w:p>
      <w:pPr>
        <w:pStyle w:val="Heading3"/>
      </w:pPr>
      <w:r>
        <w:rPr>
          <w:color w:val="003366"/>
        </w:rPr>
        <w:t>5.5.1 报告结构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中州养老管理系统 v1.0 - 入住管理模块测试报告</w:t>
        <w:br/>
        <w:t>============================================</w:t>
        <w:br/>
        <w:br/>
        <w:t>1. 测试概述</w:t>
        <w:br/>
        <w:t xml:space="preserve">   测试时间：2024年6月1日 - 6月5日</w:t>
        <w:br/>
        <w:t xml:space="preserve">   测试范围：入住管理模块（全部功能）</w:t>
        <w:br/>
        <w:t xml:space="preserve">   测试环境：Windows 11 / Chrome 120</w:t>
        <w:br/>
        <w:br/>
        <w:t>2. 测试统计</w:t>
        <w:br/>
        <w:t xml:space="preserve">   ├── 用例总数：50</w:t>
        <w:br/>
        <w:t xml:space="preserve">   ├── 通过：42 (84%)</w:t>
        <w:br/>
        <w:t xml:space="preserve">   ├── 失败：5 (10%)</w:t>
        <w:br/>
        <w:t xml:space="preserve">   ├── 阻塞：3 (6%)</w:t>
        <w:br/>
        <w:t xml:space="preserve">   └── 通过率：84%</w:t>
        <w:br/>
        <w:br/>
        <w:t>3. 缺陷统计</w:t>
        <w:br/>
        <w:t xml:space="preserve">   ├── 提交缺陷：8</w:t>
        <w:br/>
        <w:t xml:space="preserve">   ├── 已修复：5</w:t>
        <w:br/>
        <w:t xml:space="preserve">   ├── 已验证关闭：4</w:t>
        <w:br/>
        <w:t xml:space="preserve">   └── 遗留问题：3</w:t>
        <w:br/>
        <w:br/>
        <w:t>4. 测试结论</w:t>
        <w:br/>
        <w:t xml:space="preserve">   └── 建议：修复所有严重缺陷后进行第二轮回归测试</w:t>
        <w:br/>
        <w:t xml:space="preserve">       达到"所有P0用例通过、无致命缺陷"标准后准出</w:t>
      </w:r>
    </w:p>
    <w:p>
      <w:pPr>
        <w:pStyle w:val="Heading3"/>
      </w:pPr>
      <w:r>
        <w:rPr>
          <w:color w:val="003366"/>
        </w:rPr>
        <w:t>5.5.2 缺陷分布分析</w:t>
      </w:r>
    </w:p>
    <w:p>
      <w:pPr>
        <w:ind w:left="567"/>
      </w:pPr>
      <w:r>
        <w:rPr>
          <w:rFonts w:ascii="Consolas" w:hAnsi="Consolas"/>
          <w:color w:val="1E1E1E"/>
          <w:sz w:val="18"/>
        </w:rPr>
        <w:t>按模块缺陷分布：</w:t>
        <w:br/>
        <w:t>├── 入住登记：3个 (37.5%)  ← 重点关注</w:t>
        <w:br/>
        <w:t>├── 退住办理：2个 (25.0%)</w:t>
        <w:br/>
        <w:t>├── 列表查询：2个 (25.0%)</w:t>
        <w:br/>
        <w:t>└── 数据导出：1个 (12.5%)</w:t>
        <w:br/>
        <w:br/>
        <w:t>按严重程度分布：</w:t>
        <w:br/>
        <w:t>├── 致命：0 (0%)</w:t>
        <w:br/>
        <w:t>├── 严重：3 (37.5%)</w:t>
        <w:br/>
        <w:t>├── 一般：4 (50.0%)</w:t>
        <w:br/>
        <w:t>└── 建议：1 (12.5%)</w:t>
      </w:r>
    </w:p>
    <w:p>
      <w:r>
        <w:br w:type="page"/>
      </w:r>
    </w:p>
    <w:p>
      <w:pPr>
        <w:pStyle w:val="Heading1"/>
      </w:pPr>
      <w:r>
        <w:rPr>
          <w:color w:val="003366"/>
        </w:rPr>
        <w:t>附录：常见测试面试题及答案</w:t>
      </w:r>
    </w:p>
    <w:p>
      <w:pPr>
        <w:pStyle w:val="Heading2"/>
      </w:pPr>
      <w:r>
        <w:rPr>
          <w:color w:val="003366"/>
        </w:rPr>
        <w:t>1. 自我介绍</w:t>
      </w:r>
    </w:p>
    <w:p>
      <w:r>
        <w:t>面试官你好，我叫xxx，今年24岁。我专注于软件测试领域，熟练掌握功能测试、接口测试、自动化测试。我熟悉Python语言，能使用Selenium进行Web自动化测试，使用Apifox进行接口测试，使用禅道进行缺陷管理。在之前的项目中，我负责中州养老管理系统的测试工作，参与了需求评审、用例设计、测试执行、缺陷跟踪等全流程。我逻辑思维强，细心严谨，善于发现Bug，能够和产品、开发高效沟通，推动问题解决。</w:t>
      </w:r>
    </w:p>
    <w:p/>
    <w:p>
      <w:pPr>
        <w:pStyle w:val="Heading2"/>
      </w:pPr>
      <w:r>
        <w:rPr>
          <w:color w:val="003366"/>
        </w:rPr>
        <w:t>2. 请介绍一下你的项目</w:t>
      </w:r>
    </w:p>
    <w:p>
      <w:r>
        <w:t>我最近参与的是一个养老管理系统项目，系统主要分为两部分：后台管理系统和微信小程序。后台管理系统供养老院员工使用，主要模块包括：入住管理、退住管理、护理管理、床位管理、智能监测等。微信小程序供老人及家属使用，功能包括：微信登录、预约参观、查看老人健康数据等。项目基于若依框架（RuoYi-Vue）开发，后端使用Spring Boot、MyBatis、MySQL、Redis，前端使用Vue3 + Element Plus。我在项目中负责全流程测试工作，包括测试计划编写、测试用例设计、功能测试、接口测试、自动化测试、缺陷跟踪和测试报告编写。</w:t>
      </w:r>
    </w:p>
    <w:p/>
    <w:p>
      <w:pPr>
        <w:pStyle w:val="Heading2"/>
      </w:pPr>
      <w:r>
        <w:rPr>
          <w:color w:val="003366"/>
        </w:rPr>
        <w:t>3. 测试流程是什么？</w:t>
      </w:r>
    </w:p>
    <w:p>
      <w:r>
        <w:t>标准测试流程包括以下阶段：</w:t>
        <w:br/>
        <w:t>1）需求分析：参与需求评审，理解业务需求</w:t>
        <w:br/>
        <w:t>2）测试计划：制定测试计划，明确范围、策略、资源</w:t>
        <w:br/>
        <w:t>3）用例设计：使用等价类、边界值、场景法等设计测试用例</w:t>
        <w:br/>
        <w:t>4）测试执行：执行功能测试、接口测试、自动化测试</w:t>
        <w:br/>
        <w:t>5）缺陷管理：在禅道中提交并跟踪缺陷</w:t>
        <w:br/>
        <w:t>6）回归测试：修复后进行回归验证</w:t>
        <w:br/>
        <w:t>7）测试报告：汇总测试结果，输出测试报告</w:t>
        <w:br/>
        <w:t>8）上线跟进：上线后跟进线上问题</w:t>
      </w:r>
    </w:p>
    <w:p/>
    <w:p>
      <w:pPr>
        <w:pStyle w:val="Heading2"/>
      </w:pPr>
      <w:r>
        <w:rPr>
          <w:color w:val="003366"/>
        </w:rPr>
        <w:t>4. 如何设计测试用例？</w:t>
      </w:r>
    </w:p>
    <w:p>
      <w:r>
        <w:t>我会结合多种方法设计测试用例：</w:t>
        <w:br/>
        <w:t>1）等价类划分法：将输入数据划分为有效和无效等价类</w:t>
        <w:br/>
        <w:t>2）边界值分析法：重点关注边界值（如年龄18~150，测试17、18、150、151）</w:t>
        <w:br/>
        <w:t>3）场景法：覆盖基本流、备选流、异常流（如入住管理完整流程）</w:t>
        <w:br/>
        <w:t>4）错误推测法：根据经验推测可能出错的地方（如特殊字符、XSS注入）</w:t>
        <w:br/>
        <w:t>5）正交实验法：多参数组合时使用正交表（如搜索条件的多条件组合）</w:t>
        <w:br/>
        <w:t>总之先覆盖核心业务流程（P0用例），再覆盖异常场景和边界条件。</w:t>
      </w:r>
    </w:p>
    <w:p/>
    <w:p>
      <w:pPr>
        <w:pStyle w:val="Heading2"/>
      </w:pPr>
      <w:r>
        <w:rPr>
          <w:color w:val="003366"/>
        </w:rPr>
        <w:t>5. 如何定位Bug？</w:t>
      </w:r>
    </w:p>
    <w:p>
      <w:r>
        <w:t>定位Bug我遵循以下步骤：</w:t>
        <w:br/>
        <w:t>1）确认Bug环境：确定是哪个环境、哪个版本</w:t>
        <w:br/>
        <w:t>2）复现Bug：按照步骤尝试稳定复现</w:t>
        <w:br/>
        <w:t>3）区分前后端：打开浏览器开发者工具(F12)，查看Network请求</w:t>
        <w:br/>
        <w:t xml:space="preserve">   - 前端问题：请求未发出、请求参数错误、页面渲染异常</w:t>
        <w:br/>
        <w:t xml:space="preserve">   - 后端问题：接口返回数据错误、状态码异常、响应时间过长</w:t>
        <w:br/>
        <w:t>4）查看日志：请求后端查看日志（tail -f, ELK）</w:t>
        <w:br/>
        <w:t>5）缩小范围：通过二分法缩小问题范围</w:t>
        <w:br/>
        <w:t>6）记录信息：截图、保存日志、记录操作步骤</w:t>
      </w:r>
    </w:p>
    <w:p/>
    <w:p>
      <w:pPr>
        <w:pStyle w:val="Heading2"/>
      </w:pPr>
      <w:r>
        <w:rPr>
          <w:color w:val="003366"/>
        </w:rPr>
        <w:t>6. Selenium中如何等待元素加载？</w:t>
      </w:r>
    </w:p>
    <w:p>
      <w:r>
        <w:t>我主要使用三种等待方式：</w:t>
        <w:br/>
        <w:t>1）隐式等待(driver.implicitly_wait)：全局等待，每次查找元素时最多等待N秒</w:t>
        <w:br/>
        <w:t>2）显式等待(WebDriverWait + expected_conditions)：针对特定元素的等待</w:t>
        <w:br/>
        <w:t xml:space="preserve">   如：WebDriverWait(driver, 10).until(EC.presence_of_element_located((By.ID, "xxx")))</w:t>
        <w:br/>
        <w:t>3）强制等待(time.sleep)：不推荐，仅在调试时使用</w:t>
        <w:br/>
        <w:t>在工作中我主要使用显式等待，它效率高、针对性强。</w:t>
      </w:r>
    </w:p>
    <w:p/>
    <w:p>
      <w:pPr>
        <w:pStyle w:val="Heading2"/>
      </w:pPr>
      <w:r>
        <w:rPr>
          <w:color w:val="003366"/>
        </w:rPr>
        <w:t>7. 如何做接口测试？</w:t>
      </w:r>
    </w:p>
    <w:p>
      <w:r>
        <w:t>我使用Apifox进行接口测试，主要分以下步骤：</w:t>
        <w:br/>
        <w:t>1）接口文档：从后端获取Swagger/OpenAPI文档导入Apifox</w:t>
        <w:br/>
        <w:t>2）环境配置：配置开发/测试/生产环境</w:t>
        <w:br/>
        <w:t>3）接口调试：逐个调试接口，验证请求参数和响应数据</w:t>
        <w:br/>
        <w:t>4）用例编写：为每个接口编写测试用例，包含正常和异常场景</w:t>
        <w:br/>
        <w:t>5）断言设置：验证状态码、响应时间、返回数据格式和内容</w:t>
        <w:br/>
        <w:t>6）场景测试：将多个接口串联成业务流程</w:t>
        <w:br/>
        <w:t>7）自动化测试：使用Apifox的自动化测试功能定时执行</w:t>
        <w:br/>
        <w:t>8）CI集成：集成到Jenkins实现持续测试</w:t>
      </w:r>
    </w:p>
    <w:p/>
    <w:p>
      <w:pPr>
        <w:pStyle w:val="Heading2"/>
      </w:pPr>
      <w:r>
        <w:rPr>
          <w:color w:val="003366"/>
        </w:rPr>
        <w:t>8. 如何使用Selenium处理弹窗？</w:t>
      </w:r>
    </w:p>
    <w:p>
      <w:r>
        <w:t>Selenium处理弹窗的方法：</w:t>
        <w:br/>
        <w:t>1）Alert弹窗：</w:t>
        <w:br/>
        <w:t xml:space="preserve">   alert = driver.switch_to.alert</w:t>
        <w:br/>
        <w:t xml:space="preserve">   alert.accept()  # 确定</w:t>
        <w:br/>
        <w:t xml:space="preserve">   alert.dismiss()  # 取消</w:t>
        <w:br/>
        <w:t xml:space="preserve">   alert.send_keys("text")  # 输入文本</w:t>
        <w:br/>
        <w:t>2）确认框(confirm)：同上</w:t>
        <w:br/>
        <w:t>3）提示框(prompt)：同上</w:t>
        <w:br/>
        <w:t>4）自定义弹窗（Element Plus Dialog）：通过XPath定位弹窗元素</w:t>
        <w:br/>
        <w:t xml:space="preserve">   driver.find_element(By.XPATH, "//div[contains(@class, 'el-dialog')]//button[contains(text(), '确定')]")</w:t>
      </w:r>
    </w:p>
    <w:p/>
    <w:p>
      <w:pPr>
        <w:pStyle w:val="Heading2"/>
      </w:pPr>
      <w:r>
        <w:rPr>
          <w:color w:val="003366"/>
        </w:rPr>
        <w:t>9. 如何处理上传文件？</w:t>
      </w:r>
    </w:p>
    <w:p>
      <w:r>
        <w:t>文件上传的自动化处理方式：</w:t>
        <w:br/>
        <w:t>1）input标签：直接使用send_keys上传</w:t>
        <w:br/>
        <w:t xml:space="preserve">   driver.find_element(By.XPATH, "//input[@type='file']").send_keys("C:\\path\\file.pdf")</w:t>
        <w:br/>
        <w:t>2）非input标签（如自定义上传组件）：</w:t>
        <w:br/>
        <w:t xml:space="preserve">   - 使用pyautogui模拟键盘操作</w:t>
        <w:br/>
        <w:t xml:space="preserve">   - 或使用AutoIt工具</w:t>
        <w:br/>
        <w:t>3）对于中州养老系统的体检报告上传：上传PDF后调用AI分析，自动化时需等待AI处理完成</w:t>
      </w:r>
    </w:p>
    <w:p/>
    <w:p>
      <w:pPr>
        <w:pStyle w:val="Heading2"/>
      </w:pPr>
      <w:r>
        <w:rPr>
          <w:color w:val="003366"/>
        </w:rPr>
        <w:t>10. 禅道中缺陷的状态有哪些？</w:t>
      </w:r>
    </w:p>
    <w:p>
      <w:r>
        <w:t>禅道中缺陷的常见状态：</w:t>
        <w:br/>
        <w:t>1）新建(New)：测试人员提交缺陷</w:t>
        <w:br/>
        <w:t>2）已确认(Confirmed)：开发确认是Bug</w:t>
        <w:br/>
        <w:t>3）已解决(Resolved)：开发修复完成</w:t>
        <w:br/>
        <w:t>4）已关闭(Closed)：测试验证通过</w:t>
        <w:br/>
        <w:t>5）激活(Activated)：回归不通过，重新激活</w:t>
        <w:br/>
        <w:t>6）不予解决(Will Not Fix)：设计如此或非问题</w:t>
        <w:br/>
        <w:t>7）延期处理(Postponed)：当前版本不修，后续版本处理</w:t>
      </w:r>
    </w:p>
    <w:p/>
    <w:p>
      <w:pPr>
        <w:pStyle w:val="Heading2"/>
      </w:pPr>
      <w:r>
        <w:rPr>
          <w:color w:val="003366"/>
        </w:rPr>
        <w:t>11. 什么是PO模式？有什么优点？</w:t>
      </w:r>
    </w:p>
    <w:p>
      <w:r>
        <w:t>PO（Page Object）模式是Web自动化的设计模式，将每个页面封装成一个类：</w:t>
        <w:br/>
        <w:t>- 元素定位放在类中</w:t>
        <w:br/>
        <w:t>- 页面操作封装成方法</w:t>
        <w:br/>
        <w:br/>
        <w:t>优点：</w:t>
        <w:br/>
        <w:t>1）代码复用：页面元素变化时只需修改一处</w:t>
        <w:br/>
        <w:t>2）维护性：减少重复代码，提高可维护性</w:t>
        <w:br/>
        <w:t>3）可读性：测试用例清晰易读，关注业务逻辑</w:t>
        <w:br/>
        <w:t>4）分层设计：页面对象层 + 测试用例层 + 数据层</w:t>
      </w:r>
    </w:p>
    <w:p/>
    <w:p>
      <w:pPr>
        <w:pStyle w:val="Heading2"/>
      </w:pPr>
      <w:r>
        <w:rPr>
          <w:color w:val="003366"/>
        </w:rPr>
        <w:t>12. 如何保证测试覆盖率？</w:t>
      </w:r>
    </w:p>
    <w:p>
      <w:r>
        <w:t>我通过以下方法保证测试覆盖率：</w:t>
        <w:br/>
        <w:t>1）需求覆盖率：确保每个需求点都有对应的测试用例</w:t>
        <w:br/>
        <w:t>2）代码覆盖率：使用JaCoCo工具统计行覆盖、分支覆盖</w:t>
        <w:br/>
        <w:t>3）接口覆盖率：确保所有API接口都被覆盖测试</w:t>
        <w:br/>
        <w:t>4）业务场景覆盖率：覆盖所有业务流程（基本流+备选流）</w:t>
        <w:br/>
        <w:t>5）自动化覆盖率：核心业务实现自动化覆盖</w:t>
        <w:br/>
        <w:t>6）交叉评审：测试用例由团队交叉评审，查漏补缺</w:t>
      </w:r>
    </w:p>
    <w:p/>
    <w:p>
      <w:pPr>
        <w:pStyle w:val="Heading2"/>
      </w:pPr>
      <w:r>
        <w:rPr>
          <w:color w:val="003366"/>
        </w:rPr>
        <w:t>13. 性能测试关注哪些指标？</w:t>
      </w:r>
    </w:p>
    <w:p>
      <w:r>
        <w:t>性能测试主要关注：</w:t>
        <w:br/>
        <w:t>1）响应时间：接口/页面的响应时长（目标&lt;2s）</w:t>
        <w:br/>
        <w:t>2）吞吐量(TPS/QPS)：每秒处理的事务数/请求数</w:t>
        <w:br/>
        <w:t>3）并发用户数：系统能同时承载的用户数</w:t>
        <w:br/>
        <w:t>4）错误率：请求失败的比例（目标&lt;0.1%）</w:t>
        <w:br/>
        <w:t>5）CPU使用率：&lt;70%</w:t>
        <w:br/>
        <w:t>6）内存使用率：&lt;80%</w:t>
        <w:br/>
        <w:t>7）数据库连接数、慢查询</w:t>
      </w:r>
    </w:p>
    <w:p/>
    <w:p>
      <w:pPr>
        <w:pStyle w:val="Heading2"/>
      </w:pPr>
      <w:r>
        <w:rPr>
          <w:color w:val="003366"/>
        </w:rPr>
        <w:t>14. MySQL如何优化慢查询？</w:t>
      </w:r>
    </w:p>
    <w:p>
      <w:r>
        <w:t>优化慢查询的步骤：</w:t>
        <w:br/>
        <w:t>1）开启慢查询日志，定位慢SQL</w:t>
        <w:br/>
        <w:t>2）使用EXPLAIN分析执行计划</w:t>
        <w:br/>
        <w:t>3）检查索引使用情况（key、key_len、type）</w:t>
        <w:br/>
        <w:t>4）优化手段：</w:t>
        <w:br/>
        <w:t xml:space="preserve">   - 添加合适索引（关注联合索引最左匹配）</w:t>
        <w:br/>
        <w:t xml:space="preserve">   - 避免SELECT *，只查询需要的字段</w:t>
        <w:br/>
        <w:t xml:space="preserve">   - 避免在WHERE中使用函数或隐式类型转换</w:t>
        <w:br/>
        <w:t xml:space="preserve">   - 拆分大查询为小查询</w:t>
        <w:br/>
        <w:t xml:space="preserve">   - 使用分页优化（limit深分页问题）</w:t>
        <w:br/>
        <w:t>5）验证优化效果</w:t>
      </w:r>
    </w:p>
    <w:p/>
    <w:p>
      <w:pPr>
        <w:pStyle w:val="Heading2"/>
      </w:pPr>
      <w:r>
        <w:rPr>
          <w:color w:val="003366"/>
        </w:rPr>
        <w:t>15. 如何处理翻页中的"重复数据"缺陷？</w:t>
      </w:r>
    </w:p>
    <w:p>
      <w:r>
        <w:t>翻页重复数据是常见缺陷，排查步骤：</w:t>
        <w:br/>
        <w:t>1）确认排序字段是否唯一（如只有create_time排序，同时间创建的数据会乱序）</w:t>
        <w:br/>
        <w:t>2）建议排序加上唯一字段（如ORDER BY create_time DESC, id DESC）</w:t>
        <w:br/>
        <w:t>3）检查分页SQL中OFFSET计算是否正确</w:t>
        <w:br/>
        <w:t>4）检查Redis缓存与数据库数据一致性</w:t>
        <w:br/>
        <w:t>5）提交Bug时附上翻页前后的截图和SQL日志</w:t>
      </w:r>
    </w:p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